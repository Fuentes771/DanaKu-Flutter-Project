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Jobdesk Tim - Aplikasi Manajemen Keuangan DanaKu</w:t>
      </w:r>
    </w:p>
    <w:p/>
    <w:p>
      <w:r/>
      <w:r>
        <w:rPr>
          <w:b/>
        </w:rPr>
        <w:t>Tanggal:</w:t>
      </w:r>
      <w:r>
        <w:t xml:space="preserve"> 16 November 2025</w:t>
      </w:r>
    </w:p>
    <w:p>
      <w:r/>
      <w:r>
        <w:rPr>
          <w:b/>
        </w:rPr>
        <w:t>Jumlah Anggota:</w:t>
      </w:r>
      <w:r>
        <w:t xml:space="preserve"> 5 orang</w:t>
      </w:r>
    </w:p>
    <w:p>
      <w:r/>
      <w:r>
        <w:rPr>
          <w:b/>
        </w:rPr>
        <w:t>Nama Aplikasi:</w:t>
      </w:r>
      <w:r>
        <w:t xml:space="preserve"> DanaKu - Aplikasi Manajemen Keuangan</w:t>
      </w:r>
    </w:p>
    <w:p/>
    <w:p>
      <w:r>
        <w:t>__________________________________________________</w:t>
      </w:r>
    </w:p>
    <w:p/>
    <w:p>
      <w:pPr>
        <w:pStyle w:val="Heading2"/>
      </w:pPr>
      <w:r>
        <w:t>👥 Pembagian Tim &amp; Tanggung Jawab</w:t>
      </w:r>
    </w:p>
    <w:p/>
    <w:p>
      <w:pPr>
        <w:pStyle w:val="Heading3"/>
      </w:pPr>
      <w:r>
        <w:t>**M SULTHON ALFARIZKY: Project Leader &amp; Backend Developer**</w:t>
      </w:r>
    </w:p>
    <w:p>
      <w:r/>
      <w:r>
        <w:rPr>
          <w:b/>
        </w:rPr>
        <w:t>Fokus:</w:t>
      </w:r>
      <w:r>
        <w:t xml:space="preserve"> Koordinasi tim, integrasi Firebase, dan manajemen data</w:t>
      </w:r>
    </w:p>
    <w:p/>
    <w:p>
      <w:pPr>
        <w:pStyle w:val="Heading4"/>
      </w:pPr>
      <w:r>
        <w:t>✅ Tugas Utama:</w:t>
      </w:r>
    </w:p>
    <w:p>
      <w:pPr>
        <w:pStyle w:val="ListBullet"/>
      </w:pPr>
      <w:r>
        <w:t>Mengkoordinasikan progres tim secara keseluruhan</w:t>
      </w:r>
    </w:p>
    <w:p>
      <w:pPr>
        <w:pStyle w:val="ListBullet"/>
      </w:pPr>
      <w:r>
        <w:t>Mengintegrasikan Firebase Authentication (login/register dengan email)</w:t>
      </w:r>
    </w:p>
    <w:p>
      <w:pPr>
        <w:pStyle w:val="ListBullet"/>
      </w:pPr>
      <w:r>
        <w:t>Mengintegrasikan Cloud Firestore untuk menyimpan data transaksi</w:t>
      </w:r>
    </w:p>
    <w:p>
      <w:pPr>
        <w:pStyle w:val="ListBullet"/>
      </w:pPr>
      <w:r>
        <w:t>Membuat implementasi Firebase backend di `lib/data/repositories/firebase_*_repository.dart`</w:t>
      </w:r>
    </w:p>
    <w:p>
      <w:pPr>
        <w:pStyle w:val="ListBullet"/>
      </w:pPr>
      <w:r>
        <w:t>Testing integrasi backend dengan UI yang sudah ada</w:t>
      </w:r>
    </w:p>
    <w:p>
      <w:pPr>
        <w:pStyle w:val="ListBullet"/>
      </w:pPr>
      <w:r>
        <w:t>Membuat dokumentasi API dan cara penggunaan Firebase</w:t>
      </w:r>
    </w:p>
    <w:p/>
    <w:p>
      <w:pPr>
        <w:pStyle w:val="Heading4"/>
      </w:pPr>
      <w:r>
        <w:t>📦 File yang Dikerjakan: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lib/data/repositories/firebase_transaction_repository.dart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lib/data/repositories/firebase_category_repository.dart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lib/data/repositories/firebase_auth_repository.dart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lib/core/services/firebase_service.dart</w:t>
      </w:r>
    </w:p>
    <w:p/>
    <w:p>
      <w:pPr>
        <w:pStyle w:val="Heading4"/>
      </w:pPr>
      <w:r>
        <w:t>🎯 Target:</w:t>
      </w:r>
    </w:p>
    <w:p>
      <w:pPr>
        <w:pStyle w:val="ListBullet"/>
      </w:pPr>
      <w:r>
        <w:t>Backend terintegrasi penuh dengan Firebase dalam 2 minggu</w:t>
      </w:r>
    </w:p>
    <w:p>
      <w:pPr>
        <w:pStyle w:val="ListBullet"/>
      </w:pPr>
      <w:r>
        <w:t>Semua CRUD operations berfungsi dengan database cloud</w:t>
      </w:r>
    </w:p>
    <w:p/>
    <w:p>
      <w:r>
        <w:t>__________________________________________________</w:t>
      </w:r>
    </w:p>
    <w:p/>
    <w:p>
      <w:pPr>
        <w:pStyle w:val="Heading3"/>
      </w:pPr>
      <w:r>
        <w:t>**ELISA ARYANI: UI/UX Developer - Features**</w:t>
      </w:r>
    </w:p>
    <w:p>
      <w:r/>
      <w:r>
        <w:rPr>
          <w:b/>
        </w:rPr>
        <w:t>Fokus:</w:t>
      </w:r>
      <w:r>
        <w:t xml:space="preserve"> Pengembangan fitur transaksi dan kategori</w:t>
      </w:r>
    </w:p>
    <w:p/>
    <w:p>
      <w:pPr>
        <w:pStyle w:val="Heading4"/>
      </w:pPr>
      <w:r>
        <w:t>✅ Tugas Utama:</w:t>
      </w:r>
    </w:p>
    <w:p>
      <w:pPr>
        <w:pStyle w:val="ListBullet"/>
      </w:pPr>
      <w:r>
        <w:t>Menyempurnakan halaman **Transaksi** (tambah, edit, hapus transaksi)</w:t>
      </w:r>
    </w:p>
    <w:p>
      <w:pPr>
        <w:pStyle w:val="ListBullet"/>
      </w:pPr>
      <w:r>
        <w:t>Implementasi filter dan pencarian transaksi</w:t>
      </w:r>
    </w:p>
    <w:p>
      <w:pPr>
        <w:pStyle w:val="ListBullet"/>
      </w:pPr>
      <w:r>
        <w:t>Memperbaiki form input transaksi dengan validasi</w:t>
      </w:r>
    </w:p>
    <w:p>
      <w:pPr>
        <w:pStyle w:val="ListBullet"/>
      </w:pPr>
      <w:r>
        <w:t>Menambahkan fitur upload foto bukti transaksi</w:t>
      </w:r>
    </w:p>
    <w:p>
      <w:pPr>
        <w:pStyle w:val="ListBullet"/>
      </w:pPr>
      <w:r>
        <w:t>Implementasi kategori custom dengan icon picker</w:t>
      </w:r>
    </w:p>
    <w:p>
      <w:pPr>
        <w:pStyle w:val="ListBullet"/>
      </w:pPr>
      <w:r>
        <w:t>Membuat widget reusable untuk input form</w:t>
      </w:r>
    </w:p>
    <w:p/>
    <w:p>
      <w:pPr>
        <w:pStyle w:val="Heading4"/>
      </w:pPr>
      <w:r>
        <w:t>📦 File yang Dikerjakan: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lib/features/transactions/transaction_screen.dart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lib/features/transactions/transaction_form_screen.dart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lib/features/transactions/transaction_detail_screen.dart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lib/features/categories/category_form_screen.dart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lib/widgets/custom_text_field.dart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lib/widgets/category_icon_picker.dart</w:t>
      </w:r>
    </w:p>
    <w:p/>
    <w:p>
      <w:pPr>
        <w:pStyle w:val="Heading4"/>
      </w:pPr>
      <w:r>
        <w:t>🎯 Target:</w:t>
      </w:r>
    </w:p>
    <w:p>
      <w:pPr>
        <w:pStyle w:val="ListBullet"/>
      </w:pPr>
      <w:r>
        <w:t>UI transaksi lengkap dengan semua fitur CRUD</w:t>
      </w:r>
    </w:p>
    <w:p>
      <w:pPr>
        <w:pStyle w:val="ListBullet"/>
      </w:pPr>
      <w:r>
        <w:t>User experience yang smooth dan intuitif</w:t>
      </w:r>
    </w:p>
    <w:p/>
    <w:p>
      <w:r>
        <w:t>__________________________________________________</w:t>
      </w:r>
    </w:p>
    <w:p/>
    <w:p>
      <w:pPr>
        <w:pStyle w:val="Heading3"/>
      </w:pPr>
      <w:r>
        <w:t>**PUAN AKEYLA MAHARANI MUNANJI : Analytics &amp; Visualization Developer**</w:t>
      </w:r>
    </w:p>
    <w:p>
      <w:r/>
      <w:r>
        <w:rPr>
          <w:b/>
        </w:rPr>
        <w:t>Fokus:</w:t>
      </w:r>
      <w:r>
        <w:t xml:space="preserve"> Grafik, laporan, dan analisis keuangan</w:t>
      </w:r>
    </w:p>
    <w:p/>
    <w:p>
      <w:pPr>
        <w:pStyle w:val="Heading4"/>
      </w:pPr>
      <w:r>
        <w:t>✅ Tugas Utama:</w:t>
      </w:r>
    </w:p>
    <w:p>
      <w:pPr>
        <w:pStyle w:val="ListBullet"/>
      </w:pPr>
      <w:r>
        <w:t>Menyempurnakan halaman **Analisis** dengan lebih banyak chart</w:t>
      </w:r>
    </w:p>
    <w:p>
      <w:pPr>
        <w:pStyle w:val="ListBullet"/>
      </w:pPr>
      <w:r>
        <w:t>Menambahkan grafik bar untuk perbandingan bulanan</w:t>
      </w:r>
    </w:p>
    <w:p>
      <w:pPr>
        <w:pStyle w:val="ListBullet"/>
      </w:pPr>
      <w:r>
        <w:t>Implementasi laporan PDF (export ke PDF)</w:t>
      </w:r>
    </w:p>
    <w:p>
      <w:pPr>
        <w:pStyle w:val="ListBullet"/>
      </w:pPr>
      <w:r>
        <w:t>Membuat dashboard ringkasan keuangan di halaman Home</w:t>
      </w:r>
    </w:p>
    <w:p>
      <w:pPr>
        <w:pStyle w:val="ListBullet"/>
      </w:pPr>
      <w:r>
        <w:t>Menambahkan filter tanggal untuk analisis (harian, mingguan, bulanan, tahunan)</w:t>
      </w:r>
    </w:p>
    <w:p>
      <w:pPr>
        <w:pStyle w:val="ListBullet"/>
      </w:pPr>
      <w:r>
        <w:t>Implementasi prediksi pengeluaran berdasarkan history</w:t>
      </w:r>
    </w:p>
    <w:p/>
    <w:p>
      <w:pPr>
        <w:pStyle w:val="Heading4"/>
      </w:pPr>
      <w:r>
        <w:t>📦 File yang Dikerjakan: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lib/features/analytics/analytics_screen.dart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lib/features/analytics/widgets/bar_chart_widget.dart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lib/features/analytics/widgets/report_generator.dart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lib/features/home/widgets/financial_summary_card.dart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lib/core/utils/pdf_generator.dart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lib/core/utils/date_filter_helper.dart</w:t>
      </w:r>
    </w:p>
    <w:p/>
    <w:p>
      <w:pPr>
        <w:pStyle w:val="Heading4"/>
      </w:pPr>
      <w:r>
        <w:t>🎯 Target:</w:t>
      </w:r>
    </w:p>
    <w:p>
      <w:pPr>
        <w:pStyle w:val="ListBullet"/>
      </w:pPr>
      <w:r>
        <w:t>Dashboard analytics yang informatif dan visual menarik</w:t>
      </w:r>
    </w:p>
    <w:p>
      <w:pPr>
        <w:pStyle w:val="ListBullet"/>
      </w:pPr>
      <w:r>
        <w:t>Fitur export laporan berfungsi dengan baik</w:t>
      </w:r>
    </w:p>
    <w:p/>
    <w:p>
      <w:r>
        <w:t>__________________________________________________</w:t>
      </w:r>
    </w:p>
    <w:p/>
    <w:p>
      <w:pPr>
        <w:pStyle w:val="Heading3"/>
      </w:pPr>
      <w:r>
        <w:t>**NABILA SALWA ALGHAIDA: Notification &amp; Settings Developer**</w:t>
      </w:r>
    </w:p>
    <w:p>
      <w:r/>
      <w:r>
        <w:rPr>
          <w:b/>
        </w:rPr>
        <w:t>Fokus:</w:t>
      </w:r>
      <w:r>
        <w:t xml:space="preserve"> Notifikasi, pengaturan, dan fitur tambahan</w:t>
      </w:r>
    </w:p>
    <w:p/>
    <w:p>
      <w:pPr>
        <w:pStyle w:val="Heading4"/>
      </w:pPr>
      <w:r>
        <w:t>✅ Tugas Utama:</w:t>
      </w:r>
    </w:p>
    <w:p>
      <w:pPr>
        <w:pStyle w:val="ListBullet"/>
      </w:pPr>
      <w:r>
        <w:t>Implementasi sistem **notifikasi pengingat** (tagihan, budget limit)</w:t>
      </w:r>
    </w:p>
    <w:p>
      <w:pPr>
        <w:pStyle w:val="ListBullet"/>
      </w:pPr>
      <w:r>
        <w:t>Membuat halaman **Settings/Pengaturan** lengkap</w:t>
      </w:r>
    </w:p>
    <w:p>
      <w:pPr>
        <w:pStyle w:val="ListBullet"/>
      </w:pPr>
      <w:r>
        <w:t>Implementasi fitur budget/anggaran bulanan dengan alert</w:t>
      </w:r>
    </w:p>
    <w:p>
      <w:pPr>
        <w:pStyle w:val="ListBullet"/>
      </w:pPr>
      <w:r>
        <w:t>Menambahkan notifikasi lokal untuk reminder transaksi rutin</w:t>
      </w:r>
    </w:p>
    <w:p>
      <w:pPr>
        <w:pStyle w:val="ListBullet"/>
      </w:pPr>
      <w:r>
        <w:t>Implementasi dark mode / light mode toggle</w:t>
      </w:r>
    </w:p>
    <w:p>
      <w:pPr>
        <w:pStyle w:val="ListBullet"/>
      </w:pPr>
      <w:r>
        <w:t>Membuat fitur backup &amp; restore data lokal</w:t>
      </w:r>
    </w:p>
    <w:p/>
    <w:p>
      <w:pPr>
        <w:pStyle w:val="Heading4"/>
      </w:pPr>
      <w:r>
        <w:t>📦 File yang Dikerjakan: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lib/features/notifications/notifications_screen.dart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lib/features/settings/settings_screen.dart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lib/features/budget/budget_screen.dart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lib/core/services/local_notifications.dart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lib/core/services/backup_service.dart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lib/data/providers/theme_provider.dart</w:t>
      </w:r>
    </w:p>
    <w:p/>
    <w:p>
      <w:pPr>
        <w:pStyle w:val="Heading4"/>
      </w:pPr>
      <w:r>
        <w:t>🎯 Target:</w:t>
      </w:r>
    </w:p>
    <w:p>
      <w:pPr>
        <w:pStyle w:val="ListBullet"/>
      </w:pPr>
      <w:r>
        <w:t>Sistem notifikasi berfungsi dengan baik</w:t>
      </w:r>
    </w:p>
    <w:p>
      <w:pPr>
        <w:pStyle w:val="ListBullet"/>
      </w:pPr>
      <w:r>
        <w:t>Settings page yang lengkap dan fungsional</w:t>
      </w:r>
    </w:p>
    <w:p/>
    <w:p>
      <w:r>
        <w:t>__________________________________________________</w:t>
      </w:r>
    </w:p>
    <w:p/>
    <w:p>
      <w:pPr>
        <w:pStyle w:val="Heading3"/>
      </w:pPr>
      <w:r>
        <w:t>**CINDY PUJI LESTARI: Profile &amp; Authentication Developer**</w:t>
      </w:r>
    </w:p>
    <w:p>
      <w:r/>
      <w:r>
        <w:rPr>
          <w:b/>
        </w:rPr>
        <w:t>Fokus:</w:t>
      </w:r>
      <w:r>
        <w:t xml:space="preserve"> Halaman profil, autentikasi, dan manajemen akun</w:t>
      </w:r>
    </w:p>
    <w:p/>
    <w:p>
      <w:pPr>
        <w:pStyle w:val="Heading4"/>
      </w:pPr>
      <w:r>
        <w:t>✅ Tugas Utama:</w:t>
      </w:r>
    </w:p>
    <w:p>
      <w:pPr>
        <w:pStyle w:val="ListBullet"/>
      </w:pPr>
      <w:r>
        <w:t>Menyempurnakan halaman **Profile** dengan semua informasi user</w:t>
      </w:r>
    </w:p>
    <w:p>
      <w:pPr>
        <w:pStyle w:val="ListBullet"/>
      </w:pPr>
      <w:r>
        <w:t>Implementasi fitur edit profile (nama, email, foto profil)</w:t>
      </w:r>
    </w:p>
    <w:p>
      <w:pPr>
        <w:pStyle w:val="ListBullet"/>
      </w:pPr>
      <w:r>
        <w:t>Membuat halaman **Login** yang lengkap dengan validasi</w:t>
      </w:r>
    </w:p>
    <w:p>
      <w:pPr>
        <w:pStyle w:val="ListBullet"/>
      </w:pPr>
      <w:r>
        <w:t>Membuat halaman **Register** dengan konfirmasi password</w:t>
      </w:r>
    </w:p>
    <w:p>
      <w:pPr>
        <w:pStyle w:val="ListBullet"/>
      </w:pPr>
      <w:r>
        <w:t>Implementasi forgot password / reset password</w:t>
      </w:r>
    </w:p>
    <w:p>
      <w:pPr>
        <w:pStyle w:val="ListBullet"/>
      </w:pPr>
      <w:r>
        <w:t>Menambahkan fitur change password di settings</w:t>
      </w:r>
    </w:p>
    <w:p>
      <w:pPr>
        <w:pStyle w:val="ListBullet"/>
      </w:pPr>
      <w:r>
        <w:t>Implementasi logout dengan konfirmasi</w:t>
      </w:r>
    </w:p>
    <w:p>
      <w:pPr>
        <w:pStyle w:val="ListBullet"/>
      </w:pPr>
      <w:r>
        <w:t>Membuat halaman About App dan Privacy Policy</w:t>
      </w:r>
    </w:p>
    <w:p/>
    <w:p>
      <w:pPr>
        <w:pStyle w:val="Heading4"/>
      </w:pPr>
      <w:r>
        <w:t>📦 File yang Dikerjakan: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lib/features/profile/profile_screen.dart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lib/features/profile/edit_profile_screen.dart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lib/features/auth/login_screen.dart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lib/features/auth/register_screen.dart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lib/features/auth/forgot_password_screen.dart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lib/features/settings/change_password_screen.dart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lib/features/settings/about_screen.dart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lib/widgets/profile_avatar.dart</w:t>
      </w:r>
    </w:p>
    <w:p/>
    <w:p>
      <w:pPr>
        <w:pStyle w:val="Heading4"/>
      </w:pPr>
      <w:r>
        <w:t>🎯 Target:</w:t>
      </w:r>
    </w:p>
    <w:p>
      <w:pPr>
        <w:pStyle w:val="ListBullet"/>
      </w:pPr>
      <w:r>
        <w:t>Sistem autentikasi lengkap dan aman</w:t>
      </w:r>
    </w:p>
    <w:p>
      <w:pPr>
        <w:pStyle w:val="ListBullet"/>
      </w:pPr>
      <w:r>
        <w:t>Profile management yang user-friendly</w:t>
      </w:r>
    </w:p>
    <w:p>
      <w:pPr>
        <w:pStyle w:val="ListBullet"/>
      </w:pPr>
      <w:r>
        <w:t>Form validation yang proper</w:t>
      </w:r>
    </w:p>
    <w:p/>
    <w:p>
      <w:r>
        <w:t>__________________________________________________</w:t>
      </w:r>
    </w:p>
    <w:p/>
    <w:p>
      <w:pPr>
        <w:pStyle w:val="Heading2"/>
      </w:pPr>
      <w:r>
        <w:t>📅 Timeline Pengerjaan (7 Minggu)</w:t>
      </w:r>
    </w:p>
    <w:p/>
    <w:p>
      <w:pPr>
        <w:pStyle w:val="Heading3"/>
      </w:pPr>
      <w:r>
        <w:t>**Minggu 1: Setup &amp; Preparation**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Anggota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Tugas Minggu Ini</w:t>
            </w:r>
          </w:p>
        </w:tc>
      </w:tr>
      <w:tr>
        <w:tc>
          <w:tcPr>
            <w:tcW w:type="dxa" w:w="4680"/>
          </w:tcPr>
          <w:p>
            <w:r>
              <w:t>**M SULTHON ALFARIZKY**</w:t>
            </w:r>
          </w:p>
        </w:tc>
        <w:tc>
          <w:tcPr>
            <w:tcW w:type="dxa" w:w="4680"/>
          </w:tcPr>
          <w:p>
            <w:r>
              <w:t>Setup Firebase project, konfigurasi FlutterFire</w:t>
            </w:r>
          </w:p>
        </w:tc>
      </w:tr>
      <w:tr>
        <w:tc>
          <w:tcPr>
            <w:tcW w:type="dxa" w:w="4680"/>
          </w:tcPr>
          <w:p>
            <w:r>
              <w:t>**ELISA ARYANI**</w:t>
            </w:r>
          </w:p>
        </w:tc>
        <w:tc>
          <w:tcPr>
            <w:tcW w:type="dxa" w:w="4680"/>
          </w:tcPr>
          <w:p>
            <w:r>
              <w:t>Analisis UI Transaksi yang ada, buat mockup improvement</w:t>
            </w:r>
          </w:p>
        </w:tc>
      </w:tr>
      <w:tr>
        <w:tc>
          <w:tcPr>
            <w:tcW w:type="dxa" w:w="4680"/>
          </w:tcPr>
          <w:p>
            <w:r>
              <w:t>**PUAN AKEYLA MAHARANI MUNANJI **</w:t>
            </w:r>
          </w:p>
        </w:tc>
        <w:tc>
          <w:tcPr>
            <w:tcW w:type="dxa" w:w="4680"/>
          </w:tcPr>
          <w:p>
            <w:r>
              <w:t>Research library chart (fl_chart), buat prototype dashboard</w:t>
            </w:r>
          </w:p>
        </w:tc>
      </w:tr>
      <w:tr>
        <w:tc>
          <w:tcPr>
            <w:tcW w:type="dxa" w:w="4680"/>
          </w:tcPr>
          <w:p>
            <w:r>
              <w:t>**NABILA SALWA ALGHAIDA**</w:t>
            </w:r>
          </w:p>
        </w:tc>
        <w:tc>
          <w:tcPr>
            <w:tcW w:type="dxa" w:w="4680"/>
          </w:tcPr>
          <w:p>
            <w:r>
              <w:t>Setup local notifications, research notification patterns</w:t>
            </w:r>
          </w:p>
        </w:tc>
      </w:tr>
      <w:tr>
        <w:tc>
          <w:tcPr>
            <w:tcW w:type="dxa" w:w="4680"/>
          </w:tcPr>
          <w:p>
            <w:r>
              <w:t>**CINDY PUJI LESTARI**</w:t>
            </w:r>
          </w:p>
        </w:tc>
        <w:tc>
          <w:tcPr>
            <w:tcW w:type="dxa" w:w="4680"/>
          </w:tcPr>
          <w:p>
            <w:r>
              <w:t>Perbaiki halaman Login &amp; Register yang sudah ada</w:t>
            </w:r>
          </w:p>
        </w:tc>
      </w:tr>
    </w:tbl>
    <w:p/>
    <w:p>
      <w:pPr>
        <w:pStyle w:val="Heading3"/>
      </w:pPr>
      <w:r>
        <w:t>**Minggu 2: Core Development - Phase 1**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Anggota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Tugas Minggu Ini</w:t>
            </w:r>
          </w:p>
        </w:tc>
      </w:tr>
      <w:tr>
        <w:tc>
          <w:tcPr>
            <w:tcW w:type="dxa" w:w="4680"/>
          </w:tcPr>
          <w:p>
            <w:r>
              <w:t>**M SULTHON ALFARIZKY**</w:t>
            </w:r>
          </w:p>
        </w:tc>
        <w:tc>
          <w:tcPr>
            <w:tcW w:type="dxa" w:w="4680"/>
          </w:tcPr>
          <w:p>
            <w:r>
              <w:t>Implementasi Firebase Auth (login, register, logout)</w:t>
            </w:r>
          </w:p>
        </w:tc>
      </w:tr>
      <w:tr>
        <w:tc>
          <w:tcPr>
            <w:tcW w:type="dxa" w:w="4680"/>
          </w:tcPr>
          <w:p>
            <w:r>
              <w:t>**ELISA ARYANI**</w:t>
            </w:r>
          </w:p>
        </w:tc>
        <w:tc>
          <w:tcPr>
            <w:tcW w:type="dxa" w:w="4680"/>
          </w:tcPr>
          <w:p>
            <w:r>
              <w:t>Buat halaman Transaction Form (tambah transaksi)</w:t>
            </w:r>
          </w:p>
        </w:tc>
      </w:tr>
      <w:tr>
        <w:tc>
          <w:tcPr>
            <w:tcW w:type="dxa" w:w="4680"/>
          </w:tcPr>
          <w:p>
            <w:r>
              <w:t>**PUAN AKEYLA MAHARANI MUNANJI **</w:t>
            </w:r>
          </w:p>
        </w:tc>
        <w:tc>
          <w:tcPr>
            <w:tcW w:type="dxa" w:w="4680"/>
          </w:tcPr>
          <w:p>
            <w:r>
              <w:t>Implementasi Pie Chart di halaman Analytics</w:t>
            </w:r>
          </w:p>
        </w:tc>
      </w:tr>
      <w:tr>
        <w:tc>
          <w:tcPr>
            <w:tcW w:type="dxa" w:w="4680"/>
          </w:tcPr>
          <w:p>
            <w:r>
              <w:t>**NABILA SALWA ALGHAIDA**</w:t>
            </w:r>
          </w:p>
        </w:tc>
        <w:tc>
          <w:tcPr>
            <w:tcW w:type="dxa" w:w="4680"/>
          </w:tcPr>
          <w:p>
            <w:r>
              <w:t>Buat halaman Settings dengan basic options</w:t>
            </w:r>
          </w:p>
        </w:tc>
      </w:tr>
      <w:tr>
        <w:tc>
          <w:tcPr>
            <w:tcW w:type="dxa" w:w="4680"/>
          </w:tcPr>
          <w:p>
            <w:r>
              <w:t>**CINDY PUJI LESTARI**</w:t>
            </w:r>
          </w:p>
        </w:tc>
        <w:tc>
          <w:tcPr>
            <w:tcW w:type="dxa" w:w="4680"/>
          </w:tcPr>
          <w:p>
            <w:r>
              <w:t>Implementasi Edit Profile &amp; Upload Foto</w:t>
            </w:r>
          </w:p>
        </w:tc>
      </w:tr>
    </w:tbl>
    <w:p/>
    <w:p>
      <w:pPr>
        <w:pStyle w:val="Heading3"/>
      </w:pPr>
      <w:r>
        <w:t>**Minggu 3: Core Development - Phase 2**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Anggota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Tugas Minggu Ini</w:t>
            </w:r>
          </w:p>
        </w:tc>
      </w:tr>
      <w:tr>
        <w:tc>
          <w:tcPr>
            <w:tcW w:type="dxa" w:w="4680"/>
          </w:tcPr>
          <w:p>
            <w:r>
              <w:t>**M SULTHON ALFARIZKY**</w:t>
            </w:r>
          </w:p>
        </w:tc>
        <w:tc>
          <w:tcPr>
            <w:tcW w:type="dxa" w:w="4680"/>
          </w:tcPr>
          <w:p>
            <w:r>
              <w:t>Implementasi Firestore untuk Transactions</w:t>
            </w:r>
          </w:p>
        </w:tc>
      </w:tr>
      <w:tr>
        <w:tc>
          <w:tcPr>
            <w:tcW w:type="dxa" w:w="4680"/>
          </w:tcPr>
          <w:p>
            <w:r>
              <w:t>**ELISA ARYANI**</w:t>
            </w:r>
          </w:p>
        </w:tc>
        <w:tc>
          <w:tcPr>
            <w:tcW w:type="dxa" w:w="4680"/>
          </w:tcPr>
          <w:p>
            <w:r>
              <w:t>Buat halaman Transaction Detail &amp; Edit</w:t>
            </w:r>
          </w:p>
        </w:tc>
      </w:tr>
      <w:tr>
        <w:tc>
          <w:tcPr>
            <w:tcW w:type="dxa" w:w="4680"/>
          </w:tcPr>
          <w:p>
            <w:r>
              <w:t>**PUAN AKEYLA MAHARANI MUNANJI **</w:t>
            </w:r>
          </w:p>
        </w:tc>
        <w:tc>
          <w:tcPr>
            <w:tcW w:type="dxa" w:w="4680"/>
          </w:tcPr>
          <w:p>
            <w:r>
              <w:t>Implementasi Line Chart untuk trend bulanan</w:t>
            </w:r>
          </w:p>
        </w:tc>
      </w:tr>
      <w:tr>
        <w:tc>
          <w:tcPr>
            <w:tcW w:type="dxa" w:w="4680"/>
          </w:tcPr>
          <w:p>
            <w:r>
              <w:t>**NABILA SALWA ALGHAIDA**</w:t>
            </w:r>
          </w:p>
        </w:tc>
        <w:tc>
          <w:tcPr>
            <w:tcW w:type="dxa" w:w="4680"/>
          </w:tcPr>
          <w:p>
            <w:r>
              <w:t>Implementasi notifikasi reminder transaksi</w:t>
            </w:r>
          </w:p>
        </w:tc>
      </w:tr>
      <w:tr>
        <w:tc>
          <w:tcPr>
            <w:tcW w:type="dxa" w:w="4680"/>
          </w:tcPr>
          <w:p>
            <w:r>
              <w:t>**CINDY PUJI LESTARI**</w:t>
            </w:r>
          </w:p>
        </w:tc>
        <w:tc>
          <w:tcPr>
            <w:tcW w:type="dxa" w:w="4680"/>
          </w:tcPr>
          <w:p>
            <w:r>
              <w:t>Buat halaman Forgot Password</w:t>
            </w:r>
          </w:p>
        </w:tc>
      </w:tr>
    </w:tbl>
    <w:p/>
    <w:p>
      <w:pPr>
        <w:pStyle w:val="Heading3"/>
      </w:pPr>
      <w:r>
        <w:t>**Minggu 4: Feature Completion**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Anggota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Tugas Minggu Ini</w:t>
            </w:r>
          </w:p>
        </w:tc>
      </w:tr>
      <w:tr>
        <w:tc>
          <w:tcPr>
            <w:tcW w:type="dxa" w:w="4680"/>
          </w:tcPr>
          <w:p>
            <w:r>
              <w:t>**M SULTHON ALFARIZKY**</w:t>
            </w:r>
          </w:p>
        </w:tc>
        <w:tc>
          <w:tcPr>
            <w:tcW w:type="dxa" w:w="4680"/>
          </w:tcPr>
          <w:p>
            <w:r>
              <w:t>Implementasi Firestore untuk Categories &amp; Sync</w:t>
            </w:r>
          </w:p>
        </w:tc>
      </w:tr>
      <w:tr>
        <w:tc>
          <w:tcPr>
            <w:tcW w:type="dxa" w:w="4680"/>
          </w:tcPr>
          <w:p>
            <w:r>
              <w:t>**ELISA ARYANI**</w:t>
            </w:r>
          </w:p>
        </w:tc>
        <w:tc>
          <w:tcPr>
            <w:tcW w:type="dxa" w:w="4680"/>
          </w:tcPr>
          <w:p>
            <w:r>
              <w:t>Implementasi filter &amp; search transaksi</w:t>
            </w:r>
          </w:p>
        </w:tc>
      </w:tr>
      <w:tr>
        <w:tc>
          <w:tcPr>
            <w:tcW w:type="dxa" w:w="4680"/>
          </w:tcPr>
          <w:p>
            <w:r>
              <w:t>**PUAN AKEYLA MAHARANI MUNANJI **</w:t>
            </w:r>
          </w:p>
        </w:tc>
        <w:tc>
          <w:tcPr>
            <w:tcW w:type="dxa" w:w="4680"/>
          </w:tcPr>
          <w:p>
            <w:r>
              <w:t>Buat fitur export PDF untuk laporan</w:t>
            </w:r>
          </w:p>
        </w:tc>
      </w:tr>
      <w:tr>
        <w:tc>
          <w:tcPr>
            <w:tcW w:type="dxa" w:w="4680"/>
          </w:tcPr>
          <w:p>
            <w:r>
              <w:t>**NABILA SALWA ALGHAIDA**</w:t>
            </w:r>
          </w:p>
        </w:tc>
        <w:tc>
          <w:tcPr>
            <w:tcW w:type="dxa" w:w="4680"/>
          </w:tcPr>
          <w:p>
            <w:r>
              <w:t>Implementasi Budget Alert &amp; Notification</w:t>
            </w:r>
          </w:p>
        </w:tc>
      </w:tr>
      <w:tr>
        <w:tc>
          <w:tcPr>
            <w:tcW w:type="dxa" w:w="4680"/>
          </w:tcPr>
          <w:p>
            <w:r>
              <w:t>**CINDY PUJI LESTARI**</w:t>
            </w:r>
          </w:p>
        </w:tc>
        <w:tc>
          <w:tcPr>
            <w:tcW w:type="dxa" w:w="4680"/>
          </w:tcPr>
          <w:p>
            <w:r>
              <w:t>Buat halaman About &amp; Privacy Policy</w:t>
            </w:r>
          </w:p>
        </w:tc>
      </w:tr>
    </w:tbl>
    <w:p/>
    <w:p>
      <w:pPr>
        <w:pStyle w:val="Heading3"/>
      </w:pPr>
      <w:r>
        <w:t>**Minggu 5: Integration &amp; Enhancement**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Anggota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Tugas Minggu Ini</w:t>
            </w:r>
          </w:p>
        </w:tc>
      </w:tr>
      <w:tr>
        <w:tc>
          <w:tcPr>
            <w:tcW w:type="dxa" w:w="4680"/>
          </w:tcPr>
          <w:p>
            <w:r>
              <w:t>**M SULTHON ALFARIZKY**</w:t>
            </w:r>
          </w:p>
        </w:tc>
        <w:tc>
          <w:tcPr>
            <w:tcW w:type="dxa" w:w="4680"/>
          </w:tcPr>
          <w:p>
            <w:r>
              <w:t>Testing integrasi Firebase, fix bugs</w:t>
            </w:r>
          </w:p>
        </w:tc>
      </w:tr>
      <w:tr>
        <w:tc>
          <w:tcPr>
            <w:tcW w:type="dxa" w:w="4680"/>
          </w:tcPr>
          <w:p>
            <w:r>
              <w:t>**ELISA ARYANI**</w:t>
            </w:r>
          </w:p>
        </w:tc>
        <w:tc>
          <w:tcPr>
            <w:tcW w:type="dxa" w:w="4680"/>
          </w:tcPr>
          <w:p>
            <w:r>
              <w:t>Polish UI Transaksi, tambah animasi</w:t>
            </w:r>
          </w:p>
        </w:tc>
      </w:tr>
      <w:tr>
        <w:tc>
          <w:tcPr>
            <w:tcW w:type="dxa" w:w="4680"/>
          </w:tcPr>
          <w:p>
            <w:r>
              <w:t>**PUAN AKEYLA MAHARANI MUNANJI **</w:t>
            </w:r>
          </w:p>
        </w:tc>
        <w:tc>
          <w:tcPr>
            <w:tcW w:type="dxa" w:w="4680"/>
          </w:tcPr>
          <w:p>
            <w:r>
              <w:t>Tambah Bar Chart &amp; lebih banyak insights</w:t>
            </w:r>
          </w:p>
        </w:tc>
      </w:tr>
      <w:tr>
        <w:tc>
          <w:tcPr>
            <w:tcW w:type="dxa" w:w="4680"/>
          </w:tcPr>
          <w:p>
            <w:r>
              <w:t>**NABILA SALWA ALGHAIDA**</w:t>
            </w:r>
          </w:p>
        </w:tc>
        <w:tc>
          <w:tcPr>
            <w:tcW w:type="dxa" w:w="4680"/>
          </w:tcPr>
          <w:p>
            <w:r>
              <w:t>Implementasi Dark Mode toggle</w:t>
            </w:r>
          </w:p>
        </w:tc>
      </w:tr>
      <w:tr>
        <w:tc>
          <w:tcPr>
            <w:tcW w:type="dxa" w:w="4680"/>
          </w:tcPr>
          <w:p>
            <w:r>
              <w:t>**CINDY PUJI LESTARI**</w:t>
            </w:r>
          </w:p>
        </w:tc>
        <w:tc>
          <w:tcPr>
            <w:tcW w:type="dxa" w:w="4680"/>
          </w:tcPr>
          <w:p>
            <w:r>
              <w:t>Polish UI Profile &amp; Auth screens</w:t>
            </w:r>
          </w:p>
        </w:tc>
      </w:tr>
    </w:tbl>
    <w:p/>
    <w:p>
      <w:pPr>
        <w:pStyle w:val="Heading3"/>
      </w:pPr>
      <w:r>
        <w:t>**Minggu 6: Testing &amp; Bug Fixing**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Tugas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PIC</w:t>
            </w:r>
          </w:p>
        </w:tc>
      </w:tr>
      <w:tr>
        <w:tc>
          <w:tcPr>
            <w:tcW w:type="dxa" w:w="4680"/>
          </w:tcPr>
          <w:p>
            <w:r>
              <w:t>Unit Testing</w:t>
            </w:r>
          </w:p>
        </w:tc>
        <w:tc>
          <w:tcPr>
            <w:tcW w:type="dxa" w:w="4680"/>
          </w:tcPr>
          <w:p>
            <w:r>
              <w:t>Semua anggota untuk bagiannya masing-masing</w:t>
            </w:r>
          </w:p>
        </w:tc>
      </w:tr>
      <w:tr>
        <w:tc>
          <w:tcPr>
            <w:tcW w:type="dxa" w:w="4680"/>
          </w:tcPr>
          <w:p>
            <w:r>
              <w:t>Integration Testing</w:t>
            </w:r>
          </w:p>
        </w:tc>
        <w:tc>
          <w:tcPr>
            <w:tcW w:type="dxa" w:w="4680"/>
          </w:tcPr>
          <w:p>
            <w:r>
              <w:t>M SULTHON ALFARIZKY &amp; 2</w:t>
            </w:r>
          </w:p>
        </w:tc>
      </w:tr>
      <w:tr>
        <w:tc>
          <w:tcPr>
            <w:tcW w:type="dxa" w:w="4680"/>
          </w:tcPr>
          <w:p>
            <w:r>
              <w:t>UI/UX Testing</w:t>
            </w:r>
          </w:p>
        </w:tc>
        <w:tc>
          <w:tcPr>
            <w:tcW w:type="dxa" w:w="4680"/>
          </w:tcPr>
          <w:p>
            <w:r>
              <w:t>PUAN AKEYLA MAHARANI MUNANJI  &amp; 5</w:t>
            </w:r>
          </w:p>
        </w:tc>
      </w:tr>
      <w:tr>
        <w:tc>
          <w:tcPr>
            <w:tcW w:type="dxa" w:w="4680"/>
          </w:tcPr>
          <w:p>
            <w:r>
              <w:t>Performance Testing</w:t>
            </w:r>
          </w:p>
        </w:tc>
        <w:tc>
          <w:tcPr>
            <w:tcW w:type="dxa" w:w="4680"/>
          </w:tcPr>
          <w:p>
            <w:r>
              <w:t>NABILA SALWA ALGHAIDA</w:t>
            </w:r>
          </w:p>
        </w:tc>
      </w:tr>
      <w:tr>
        <w:tc>
          <w:tcPr>
            <w:tcW w:type="dxa" w:w="4680"/>
          </w:tcPr>
          <w:p>
            <w:r>
              <w:t>Bug Fixing</w:t>
            </w:r>
          </w:p>
        </w:tc>
        <w:tc>
          <w:tcPr>
            <w:tcW w:type="dxa" w:w="4680"/>
          </w:tcPr>
          <w:p>
            <w:r>
              <w:t>Semua anggota (sesuai domain)</w:t>
            </w:r>
          </w:p>
        </w:tc>
      </w:tr>
    </w:tbl>
    <w:p/>
    <w:p>
      <w:pPr>
        <w:pStyle w:val="Heading3"/>
      </w:pPr>
      <w:r>
        <w:t>**Minggu 7: Finalization &amp; Release Preparation**</w:t>
      </w:r>
    </w:p>
    <w:p>
      <w:pPr>
        <w:pStyle w:val="ListBullet"/>
      </w:pPr>
      <w:r>
        <w:t>Polish semua UI/UX</w:t>
      </w:r>
    </w:p>
    <w:p>
      <w:pPr>
        <w:pStyle w:val="ListBullet"/>
      </w:pPr>
      <w:r>
        <w:t>Final testing di real device</w:t>
      </w:r>
    </w:p>
    <w:p>
      <w:pPr>
        <w:pStyle w:val="ListBullet"/>
      </w:pPr>
      <w:r>
        <w:t>Dokumentasi lengkap (README, user guide)</w:t>
      </w:r>
    </w:p>
    <w:p>
      <w:pPr>
        <w:pStyle w:val="ListBullet"/>
      </w:pPr>
      <w:r>
        <w:t>Preparation untuk Google Play / App Store</w:t>
      </w:r>
    </w:p>
    <w:p>
      <w:pPr>
        <w:pStyle w:val="ListBullet"/>
      </w:pPr>
      <w:r>
        <w:t>Video demo aplikasi</w:t>
      </w:r>
    </w:p>
    <w:p/>
    <w:p>
      <w:r>
        <w:t>__________________________________________________</w:t>
      </w:r>
    </w:p>
    <w:p/>
    <w:p>
      <w:pPr>
        <w:pStyle w:val="Heading2"/>
      </w:pPr>
      <w:r>
        <w:t>🔄 Alur Kolaborasi</w:t>
      </w:r>
    </w:p>
    <w:p/>
    <w:p>
      <w:pPr>
        <w:pStyle w:val="Heading3"/>
      </w:pPr>
      <w:r>
        <w:t>**📞 Daily Standup (Online/WhatsApp)**</w:t>
      </w:r>
    </w:p>
    <w:p>
      <w:r/>
      <w:r>
        <w:rPr>
          <w:b/>
        </w:rPr>
        <w:t>Waktu:</w:t>
      </w:r>
      <w:r>
        <w:t xml:space="preserve"> Setiap hari pukul 19:00 WIB (Maksimal 15 menit)</w:t>
      </w:r>
    </w:p>
    <w:p/>
    <w:p>
      <w:r>
        <w:rPr>
          <w:b/>
          <w:sz w:val="24"/>
        </w:rPr>
        <w:t>Format Update (Setiap Anggota):</w:t>
      </w:r>
    </w:p>
    <w:p>
      <w:pPr>
        <w:pStyle w:val="ListNumber"/>
      </w:pPr>
      <w:r>
        <w:t>✅ **Yesterday:** Apa yang sudah diselesaikan kemarin?</w:t>
      </w:r>
    </w:p>
    <w:p>
      <w:pPr>
        <w:pStyle w:val="ListNumber"/>
      </w:pPr>
      <w:r>
        <w:t>🎯 **Today:** Apa yang akan dikerjakan hari ini?</w:t>
      </w:r>
    </w:p>
    <w:p>
      <w:pPr>
        <w:pStyle w:val="ListNumber"/>
      </w:pPr>
      <w:r>
        <w:t>🚫 **Blockers:** Ada kendala/masalah yang menghambat?</w:t>
      </w:r>
    </w:p>
    <w:p/>
    <w:p>
      <w:r>
        <w:rPr>
          <w:b/>
          <w:sz w:val="24"/>
        </w:rPr>
        <w:t>Contoh Update: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[Nama] - ELISA ARYANI: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✅ Yesterday: Selesai bikin Transaction Form UI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🎯 Today: Implementasi validasi form &amp; save data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🚫 Blockers: Butuh format model Transaction dari M SULTHON ALFARIZKY</w:t>
      </w:r>
    </w:p>
    <w:p/>
    <w:p>
      <w:r>
        <w:rPr>
          <w:b/>
          <w:sz w:val="24"/>
        </w:rPr>
        <w:t>Aturan Standup:</w:t>
      </w:r>
    </w:p>
    <w:p>
      <w:pPr>
        <w:pStyle w:val="ListBullet"/>
      </w:pPr>
      <w:r>
        <w:t>Jika ada blocker yang urgent, langsung diskusi setelah standup</w:t>
      </w:r>
    </w:p>
    <w:p>
      <w:pPr>
        <w:pStyle w:val="ListBullet"/>
      </w:pPr>
      <w:r>
        <w:t>Jika tidak bisa join, kirim update tertulis sebelum jam 19:00</w:t>
      </w:r>
    </w:p>
    <w:p>
      <w:pPr>
        <w:pStyle w:val="ListBullet"/>
      </w:pPr>
      <w:r>
        <w:t>Tidak ada standup di hari Minggu</w:t>
      </w:r>
    </w:p>
    <w:p/>
    <w:p>
      <w:r>
        <w:t>__________________________________________________</w:t>
      </w:r>
    </w:p>
    <w:p/>
    <w:p>
      <w:pPr>
        <w:pStyle w:val="Heading3"/>
      </w:pPr>
      <w:r>
        <w:t>**📊 Weekly Review Meeting**</w:t>
      </w:r>
    </w:p>
    <w:p>
      <w:r/>
      <w:r>
        <w:rPr>
          <w:b/>
        </w:rPr>
        <w:t>Waktu:</w:t>
      </w:r>
      <w:r>
        <w:t xml:space="preserve"> Setiap Sabtu pukul 14:00 WIB (60-90 menit)</w:t>
      </w:r>
    </w:p>
    <w:p/>
    <w:p>
      <w:r>
        <w:rPr>
          <w:b/>
          <w:sz w:val="24"/>
        </w:rPr>
        <w:t>Agenda Meeting:</w:t>
      </w:r>
    </w:p>
    <w:p>
      <w:pPr>
        <w:pStyle w:val="ListNumber"/>
      </w:pPr>
      <w:r>
        <w:t>**Demo Time** (30 menit)</w:t>
      </w:r>
    </w:p>
    <w:p>
      <w:r>
        <w:t xml:space="preserve">   - Setiap anggota demo fitur yang sudah selesai</w:t>
      </w:r>
    </w:p>
    <w:p>
      <w:r>
        <w:t xml:space="preserve">   - Screencast atau live demo dari emulator</w:t>
      </w:r>
    </w:p>
    <w:p/>
    <w:p>
      <w:pPr>
        <w:pStyle w:val="ListNumber"/>
      </w:pPr>
      <w:r>
        <w:t>**Progress Review** (15 menit)</w:t>
      </w:r>
    </w:p>
    <w:p>
      <w:r>
        <w:t xml:space="preserve">   - Review checklist tugas yang sudah selesai</w:t>
      </w:r>
    </w:p>
    <w:p>
      <w:r>
        <w:t xml:space="preserve">   - Update progress board (Trello/GitHub Projects)</w:t>
      </w:r>
    </w:p>
    <w:p/>
    <w:p>
      <w:pPr>
        <w:pStyle w:val="ListNumber"/>
      </w:pPr>
      <w:r>
        <w:t>**Problem Discussion** (15 menit)</w:t>
      </w:r>
    </w:p>
    <w:p>
      <w:r>
        <w:t xml:space="preserve">   - Diskusi masalah teknis yang dihadapi</w:t>
      </w:r>
    </w:p>
    <w:p>
      <w:r>
        <w:t xml:space="preserve">   - Brainstorming solusi bersama</w:t>
      </w:r>
    </w:p>
    <w:p/>
    <w:p>
      <w:pPr>
        <w:pStyle w:val="ListNumber"/>
      </w:pPr>
      <w:r>
        <w:t>**Planning Next Week** (15 menit)</w:t>
      </w:r>
    </w:p>
    <w:p>
      <w:r>
        <w:t xml:space="preserve">   - Tentukan prioritas minggu depan</w:t>
      </w:r>
    </w:p>
    <w:p>
      <w:r>
        <w:t xml:space="preserve">   - Assign tugas tambahan jika ada</w:t>
      </w:r>
    </w:p>
    <w:p/>
    <w:p>
      <w:pPr>
        <w:pStyle w:val="ListNumber"/>
      </w:pPr>
      <w:r>
        <w:t>**Knowledge Sharing** (15 menit - Optional)</w:t>
      </w:r>
    </w:p>
    <w:p>
      <w:r>
        <w:t xml:space="preserve">   - Share tips/tricks yang ditemukan</w:t>
      </w:r>
    </w:p>
    <w:p>
      <w:r>
        <w:t xml:space="preserve">   - Code review bersama untuk best practice</w:t>
      </w:r>
    </w:p>
    <w:p/>
    <w:p>
      <w:r>
        <w:rPr>
          <w:b/>
          <w:sz w:val="24"/>
        </w:rPr>
        <w:t>Action Items:</w:t>
      </w:r>
    </w:p>
    <w:p>
      <w:pPr>
        <w:pStyle w:val="ListBullet"/>
      </w:pPr>
      <w:r>
        <w:t>Project Leader buat meeting notes</w:t>
      </w:r>
    </w:p>
    <w:p>
      <w:pPr>
        <w:pStyle w:val="ListBullet"/>
      </w:pPr>
      <w:r>
        <w:t>Screenshot/record demo untuk dokumentasi</w:t>
      </w:r>
    </w:p>
    <w:p>
      <w:pPr>
        <w:pStyle w:val="ListBullet"/>
      </w:pPr>
      <w:r>
        <w:t>Update timeline jika ada perubahan</w:t>
      </w:r>
    </w:p>
    <w:p/>
    <w:p>
      <w:r>
        <w:t>__________________________________________________</w:t>
      </w:r>
    </w:p>
    <w:p/>
    <w:p>
      <w:pPr>
        <w:pStyle w:val="Heading3"/>
      </w:pPr>
      <w:r>
        <w:t>**🔀 Git Workflow (Wajib Diikuti!)**</w:t>
      </w:r>
    </w:p>
    <w:p/>
    <w:p>
      <w:pPr>
        <w:pStyle w:val="Heading4"/>
      </w:pPr>
      <w:r>
        <w:t>**1️⃣ Sebelum Mulai Coding:**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Update branch main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checkout main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pull origin main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Buat branch baru dari main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checkout -b feature/nama-fitur-anda</w:t>
      </w:r>
    </w:p>
    <w:p/>
    <w:p>
      <w:pPr>
        <w:pStyle w:val="Heading4"/>
      </w:pPr>
      <w:r>
        <w:t>**2️⃣ Saat Coding:**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Commit berkala (minimal 1x sehari)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add .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"feat: deskripsi perubahan yang jelas"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Push ke remote branch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push origin feature/nama-fitur-anda</w:t>
      </w:r>
    </w:p>
    <w:p/>
    <w:p>
      <w:pPr>
        <w:pStyle w:val="Heading4"/>
      </w:pPr>
      <w:r>
        <w:t>**3️⃣ Setelah Fitur Selesai:**</w:t>
      </w:r>
    </w:p>
    <w:p>
      <w:pPr>
        <w:pStyle w:val="ListNumber"/>
      </w:pPr>
      <w:r>
        <w:t>Push final commit</w:t>
      </w:r>
    </w:p>
    <w:p>
      <w:pPr>
        <w:pStyle w:val="ListNumber"/>
      </w:pPr>
      <w:r>
        <w:t>Buka GitHub → Create Pull Request</w:t>
      </w:r>
    </w:p>
    <w:p>
      <w:pPr>
        <w:pStyle w:val="ListNumber"/>
      </w:pPr>
      <w:r>
        <w:t>Isi deskripsi PR dengan:</w:t>
      </w:r>
    </w:p>
    <w:p>
      <w:r>
        <w:t xml:space="preserve">   - Apa yang diubah/ditambahkan</w:t>
      </w:r>
    </w:p>
    <w:p>
      <w:r>
        <w:t xml:space="preserve">   - Screenshot (jika perubahan UI)</w:t>
      </w:r>
    </w:p>
    <w:p>
      <w:r>
        <w:t xml:space="preserve">   - Checklist testing yang sudah dilakukan</w:t>
      </w:r>
    </w:p>
    <w:p>
      <w:pPr>
        <w:pStyle w:val="ListNumber"/>
      </w:pPr>
      <w:r>
        <w:t>Assign reviewer (minimal 1 anggota lain)</w:t>
      </w:r>
    </w:p>
    <w:p>
      <w:pPr>
        <w:pStyle w:val="ListNumber"/>
      </w:pPr>
      <w:r>
        <w:t>Tunggu approval</w:t>
      </w:r>
    </w:p>
    <w:p/>
    <w:p>
      <w:pPr>
        <w:pStyle w:val="Heading4"/>
      </w:pPr>
      <w:r>
        <w:t>**4️⃣ Code Review Process:**</w:t>
      </w:r>
    </w:p>
    <w:p>
      <w:r>
        <w:rPr>
          <w:b/>
          <w:sz w:val="24"/>
        </w:rPr>
        <w:t>Reviewer harus cek:</w:t>
      </w:r>
    </w:p>
    <w:p>
      <w:pPr>
        <w:pStyle w:val="ListBullet"/>
      </w:pPr>
      <w:r>
        <w:t>✅ Code berjalan tanpa error</w:t>
      </w:r>
    </w:p>
    <w:p>
      <w:pPr>
        <w:pStyle w:val="ListBullet"/>
      </w:pPr>
      <w:r>
        <w:t>✅ Tidak ada warning dari `flutter analyze`</w:t>
      </w:r>
    </w:p>
    <w:p>
      <w:pPr>
        <w:pStyle w:val="ListBullet"/>
      </w:pPr>
      <w:r>
        <w:t>✅ Naming convention konsisten</w:t>
      </w:r>
    </w:p>
    <w:p>
      <w:pPr>
        <w:pStyle w:val="ListBullet"/>
      </w:pPr>
      <w:r>
        <w:t>✅ Ada comments untuk logic yang kompleks</w:t>
      </w:r>
    </w:p>
    <w:p>
      <w:pPr>
        <w:pStyle w:val="ListBullet"/>
      </w:pPr>
      <w:r>
        <w:t>✅ Tidak ada hardcoded values (gunakan constants)</w:t>
      </w:r>
    </w:p>
    <w:p/>
    <w:p>
      <w:r>
        <w:rPr>
          <w:b/>
          <w:sz w:val="24"/>
        </w:rPr>
        <w:t>Approve PR jika:</w:t>
      </w:r>
    </w:p>
    <w:p>
      <w:pPr>
        <w:pStyle w:val="ListBullet"/>
      </w:pPr>
      <w:r>
        <w:t>Semua checklist di atas terpenuhi</w:t>
      </w:r>
    </w:p>
    <w:p>
      <w:pPr>
        <w:pStyle w:val="ListBullet"/>
      </w:pPr>
      <w:r>
        <w:t>Tidak ada conflict dengan main branch</w:t>
      </w:r>
    </w:p>
    <w:p/>
    <w:p>
      <w:pPr>
        <w:pStyle w:val="Heading4"/>
      </w:pPr>
      <w:r>
        <w:t>**5️⃣ Merge ke Main:**</w:t>
      </w:r>
    </w:p>
    <w:p>
      <w:pPr>
        <w:pStyle w:val="ListBullet"/>
      </w:pPr>
      <w:r>
        <w:t>Gunakan "Squash and Merge" untuk history yang bersih</w:t>
      </w:r>
    </w:p>
    <w:p>
      <w:pPr>
        <w:pStyle w:val="ListBullet"/>
      </w:pPr>
      <w:r>
        <w:t>Hapus branch remote setelah merge</w:t>
      </w:r>
    </w:p>
    <w:p>
      <w:pPr>
        <w:pStyle w:val="ListBullet"/>
      </w:pPr>
      <w:r>
        <w:t>Hapus branch lokal: `git branch -d feature/nama-fitur`</w:t>
      </w:r>
    </w:p>
    <w:p/>
    <w:p>
      <w:r>
        <w:t>__________________________________________________</w:t>
      </w:r>
    </w:p>
    <w:p/>
    <w:p>
      <w:pPr>
        <w:pStyle w:val="Heading3"/>
      </w:pPr>
      <w:r>
        <w:t>**📝 Naming Convention**</w:t>
      </w:r>
    </w:p>
    <w:p/>
    <w:p>
      <w:pPr>
        <w:pStyle w:val="Heading4"/>
      </w:pPr>
      <w:r>
        <w:t>**Branch Names:**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feature/nama-fitur          # Fitur baru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fix/nama-bug                # Bug fix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refactor/nama-refactor      # Refactoring code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docs/nama-dokumentasi       # Update dokumentasi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test/nama-test              # Tambah/update test</w:t>
      </w:r>
    </w:p>
    <w:p/>
    <w:p>
      <w:r>
        <w:rPr>
          <w:b/>
          <w:sz w:val="24"/>
        </w:rPr>
        <w:t>Contoh Branch Names: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feature/transaction-form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feature/analytics-pie-chart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feature/budget-notification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fix/login-validation-error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fix/chart-data-null-crash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refactor/home-screen-layout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docs/readme-setup-guide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test/transaction-widget-test</w:t>
      </w:r>
    </w:p>
    <w:p/>
    <w:p>
      <w:pPr>
        <w:pStyle w:val="Heading4"/>
      </w:pPr>
      <w:r>
        <w:t>**Commit Messages:**</w:t>
      </w:r>
    </w:p>
    <w:p>
      <w:r>
        <w:t>Format: `type: deskripsi singkat`</w:t>
      </w:r>
    </w:p>
    <w:p/>
    <w:p>
      <w:r>
        <w:rPr>
          <w:b/>
          <w:sz w:val="24"/>
        </w:rPr>
        <w:t>Types:</w:t>
      </w:r>
    </w:p>
    <w:p>
      <w:pPr>
        <w:pStyle w:val="ListBullet"/>
      </w:pPr>
      <w:r>
        <w:t>`feat`: Fitur baru</w:t>
      </w:r>
    </w:p>
    <w:p>
      <w:pPr>
        <w:pStyle w:val="ListBullet"/>
      </w:pPr>
      <w:r>
        <w:t>`fix`: Bug fix</w:t>
      </w:r>
    </w:p>
    <w:p>
      <w:pPr>
        <w:pStyle w:val="ListBullet"/>
      </w:pPr>
      <w:r>
        <w:t>`refactor`: Refactoring code</w:t>
      </w:r>
    </w:p>
    <w:p>
      <w:pPr>
        <w:pStyle w:val="ListBullet"/>
      </w:pPr>
      <w:r>
        <w:t>`style`: Perubahan UI/styling</w:t>
      </w:r>
    </w:p>
    <w:p>
      <w:pPr>
        <w:pStyle w:val="ListBullet"/>
      </w:pPr>
      <w:r>
        <w:t>`test`: Tambah/update test</w:t>
      </w:r>
    </w:p>
    <w:p>
      <w:pPr>
        <w:pStyle w:val="ListBullet"/>
      </w:pPr>
      <w:r>
        <w:t>`docs`: Update dokumentasi</w:t>
      </w:r>
    </w:p>
    <w:p>
      <w:pPr>
        <w:pStyle w:val="ListBullet"/>
      </w:pPr>
      <w:r>
        <w:t>`chore`: Maintenance (update dependencies, dll)</w:t>
      </w:r>
    </w:p>
    <w:p/>
    <w:p>
      <w:r>
        <w:rPr>
          <w:b/>
          <w:sz w:val="24"/>
        </w:rPr>
        <w:t>Contoh Commit Messages: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"feat: add transaction form with validation"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"fix: resolve null pointer in analytics chart"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"style: improve home screen card layout"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"refactor: extract reusable date picker widget"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"test: add unit test for transaction model"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"docs: update README with Firebase setup guide"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"chore: update flutter_animate to v4.5.0"</w:t>
      </w:r>
    </w:p>
    <w:p/>
    <w:p>
      <w:pPr>
        <w:pStyle w:val="Heading4"/>
      </w:pPr>
      <w:r>
        <w:t>**Pull Request Title:**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[Type] Deskripsi Singkat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Contoh: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[Feature] Transaction Form with Validation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[Fix] Resolve Analytics Chart Crash on Null Data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[Refactor] Extract Reusable Components from Home Screen</w:t>
      </w:r>
    </w:p>
    <w:p/>
    <w:p>
      <w:pPr>
        <w:pStyle w:val="Heading4"/>
      </w:pPr>
      <w:r>
        <w:t>**File Naming Convention:**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Dart Files (lowercase with underscore):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transaction_form_screen.dart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balance_card_widget.dart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firebase_transaction_repository.dart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Classes (PascalCase):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TransactionFormScreen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BalanceCard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FirebaseTransactionRepository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Variables &amp; Functions (camelCase):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getUserTransactions()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totalBalance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isLoading</w:t>
      </w:r>
    </w:p>
    <w:p/>
    <w:p>
      <w:r>
        <w:t>__________________________________________________</w:t>
      </w:r>
    </w:p>
    <w:p/>
    <w:p>
      <w:pPr>
        <w:pStyle w:val="Heading2"/>
      </w:pPr>
      <w:r>
        <w:t>📞 Komunikasi Tim</w:t>
      </w:r>
    </w:p>
    <w:p/>
    <w:p>
      <w:pPr>
        <w:pStyle w:val="Heading3"/>
      </w:pPr>
      <w:r>
        <w:t>**Channel Komunikasi:**</w:t>
      </w:r>
    </w:p>
    <w:p>
      <w:pPr>
        <w:pStyle w:val="ListBullet"/>
      </w:pPr>
      <w:r>
        <w:t>**WhatsApp Group:** Komunikasi sehari-hari</w:t>
      </w:r>
    </w:p>
    <w:p>
      <w:pPr>
        <w:pStyle w:val="ListBullet"/>
      </w:pPr>
      <w:r>
        <w:t>**GitHub Issues:** Bug tracking dan feature request</w:t>
      </w:r>
    </w:p>
    <w:p>
      <w:pPr>
        <w:pStyle w:val="ListBullet"/>
      </w:pPr>
      <w:r>
        <w:t>**Google Meet/Zoom:** Weekly review dan diskusi teknis</w:t>
      </w:r>
    </w:p>
    <w:p/>
    <w:p>
      <w:pPr>
        <w:pStyle w:val="Heading3"/>
      </w:pPr>
      <w:r>
        <w:t>**Response Time:**</w:t>
      </w:r>
    </w:p>
    <w:p>
      <w:pPr>
        <w:pStyle w:val="ListBullet"/>
      </w:pPr>
      <w:r>
        <w:t>Urgent: &lt; 1 jam</w:t>
      </w:r>
    </w:p>
    <w:p>
      <w:pPr>
        <w:pStyle w:val="ListBullet"/>
      </w:pPr>
      <w:r>
        <w:t>Normal: &lt; 6 jam</w:t>
      </w:r>
    </w:p>
    <w:p>
      <w:pPr>
        <w:pStyle w:val="ListBullet"/>
      </w:pPr>
      <w:r>
        <w:t>Low priority: &lt; 24 jam</w:t>
      </w:r>
    </w:p>
    <w:p/>
    <w:p>
      <w:r>
        <w:t>__________________________________________________</w:t>
      </w:r>
    </w:p>
    <w:p/>
    <w:p>
      <w:pPr>
        <w:pStyle w:val="Heading2"/>
      </w:pPr>
      <w:r>
        <w:t>✅ Definition of Done (DoD)</w:t>
      </w:r>
    </w:p>
    <w:p/>
    <w:p>
      <w:pPr>
        <w:pStyle w:val="Heading3"/>
      </w:pPr>
      <w:r>
        <w:t>**📋 Checklist - Task Dianggap SELESAI Jika:**</w:t>
      </w:r>
    </w:p>
    <w:p/>
    <w:p>
      <w:pPr>
        <w:pStyle w:val="Heading4"/>
      </w:pPr>
      <w:r>
        <w:t>**1. Code Quality:**</w:t>
      </w:r>
    </w:p>
    <w:p>
      <w:pPr>
        <w:pStyle w:val="ListBullet"/>
      </w:pPr>
      <w:r>
        <w:t>Code sudah di-commit dengan commit message yang jelas</w:t>
      </w:r>
    </w:p>
    <w:p>
      <w:pPr>
        <w:pStyle w:val="ListBullet"/>
      </w:pPr>
      <w:r>
        <w:t>Code sudah di-push ke branch feature</w:t>
      </w:r>
    </w:p>
    <w:p>
      <w:pPr>
        <w:pStyle w:val="ListBullet"/>
      </w:pPr>
      <w:r>
        <w:t>Tidak ada error saat run aplikasi</w:t>
      </w:r>
    </w:p>
    <w:p>
      <w:pPr>
        <w:pStyle w:val="ListBullet"/>
      </w:pPr>
      <w:r>
        <w:t>Tidak ada warning saat `flutter analyze`</w:t>
      </w:r>
    </w:p>
    <w:p>
      <w:pPr>
        <w:pStyle w:val="ListBullet"/>
      </w:pPr>
      <w:r>
        <w:t>Code formatting konsisten (gunakan `dart format .`)</w:t>
      </w:r>
    </w:p>
    <w:p>
      <w:pPr>
        <w:pStyle w:val="ListBullet"/>
      </w:pPr>
      <w:r>
        <w:t>Tidak ada TODO comments yang belum diselesaikan</w:t>
      </w:r>
    </w:p>
    <w:p/>
    <w:p>
      <w:pPr>
        <w:pStyle w:val="Heading4"/>
      </w:pPr>
      <w:r>
        <w:t>**2. Functionality:**</w:t>
      </w:r>
    </w:p>
    <w:p>
      <w:pPr>
        <w:pStyle w:val="ListBullet"/>
      </w:pPr>
      <w:r>
        <w:t>Fitur berfungsi sesuai requirement</w:t>
      </w:r>
    </w:p>
    <w:p>
      <w:pPr>
        <w:pStyle w:val="ListBullet"/>
      </w:pPr>
      <w:r>
        <w:t>Sudah di-test secara manual di emulator/device</w:t>
      </w:r>
    </w:p>
    <w:p>
      <w:pPr>
        <w:pStyle w:val="ListBullet"/>
      </w:pPr>
      <w:r>
        <w:t>Edge cases sudah di-handle (null, empty, error state)</w:t>
      </w:r>
    </w:p>
    <w:p>
      <w:pPr>
        <w:pStyle w:val="ListBullet"/>
      </w:pPr>
      <w:r>
        <w:t>Loading state sudah ada (jika fetch data dari API/DB)</w:t>
      </w:r>
    </w:p>
    <w:p>
      <w:pPr>
        <w:pStyle w:val="ListBullet"/>
      </w:pPr>
      <w:r>
        <w:t>Error handling sudah proper (toast/snackbar/dialog)</w:t>
      </w:r>
    </w:p>
    <w:p/>
    <w:p>
      <w:pPr>
        <w:pStyle w:val="Heading4"/>
      </w:pPr>
      <w:r>
        <w:t>**3. UI/UX:**</w:t>
      </w:r>
    </w:p>
    <w:p>
      <w:pPr>
        <w:pStyle w:val="ListBullet"/>
      </w:pPr>
      <w:r>
        <w:t>UI sesuai dengan design system (colors, spacing, shadows)</w:t>
      </w:r>
    </w:p>
    <w:p>
      <w:pPr>
        <w:pStyle w:val="ListBullet"/>
      </w:pPr>
      <w:r>
        <w:t>Responsive untuk berbagai ukuran layar</w:t>
      </w:r>
    </w:p>
    <w:p>
      <w:pPr>
        <w:pStyle w:val="ListBullet"/>
      </w:pPr>
      <w:r>
        <w:t>Ada feedback untuk user action (button press, loading, dll)</w:t>
      </w:r>
    </w:p>
    <w:p>
      <w:pPr>
        <w:pStyle w:val="ListBullet"/>
      </w:pPr>
      <w:r>
        <w:t>Transisi/animasi smooth (jika ada)</w:t>
      </w:r>
    </w:p>
    <w:p>
      <w:pPr>
        <w:pStyle w:val="ListBullet"/>
      </w:pPr>
      <w:r>
        <w:t>Text tidak terpotong atau overflow</w:t>
      </w:r>
    </w:p>
    <w:p/>
    <w:p>
      <w:pPr>
        <w:pStyle w:val="Heading4"/>
      </w:pPr>
      <w:r>
        <w:t>**4. Testing:**</w:t>
      </w:r>
    </w:p>
    <w:p>
      <w:pPr>
        <w:pStyle w:val="ListBullet"/>
      </w:pPr>
      <w:r>
        <w:t>Manual testing sudah dilakukan</w:t>
      </w:r>
    </w:p>
    <w:p>
      <w:pPr>
        <w:pStyle w:val="ListBullet"/>
      </w:pPr>
      <w:r>
        <w:t>Unit test untuk business logic (jika applicable)</w:t>
      </w:r>
    </w:p>
    <w:p>
      <w:pPr>
        <w:pStyle w:val="ListBullet"/>
      </w:pPr>
      <w:r>
        <w:t>Widget test untuk UI components (minimal untuk screen utama)</w:t>
      </w:r>
    </w:p>
    <w:p>
      <w:pPr>
        <w:pStyle w:val="ListBullet"/>
      </w:pPr>
      <w:r>
        <w:t>Test coverage untuk file tersebut minimal 60%</w:t>
      </w:r>
    </w:p>
    <w:p/>
    <w:p>
      <w:pPr>
        <w:pStyle w:val="Heading4"/>
      </w:pPr>
      <w:r>
        <w:t>**5. Documentation:**</w:t>
      </w:r>
    </w:p>
    <w:p>
      <w:pPr>
        <w:pStyle w:val="ListBullet"/>
      </w:pPr>
      <w:r>
        <w:t>Comments untuk logic yang kompleks</w:t>
      </w:r>
    </w:p>
    <w:p>
      <w:pPr>
        <w:pStyle w:val="ListBullet"/>
      </w:pPr>
      <w:r>
        <w:t>Function documentation (jika public/exported)</w:t>
      </w:r>
    </w:p>
    <w:p>
      <w:pPr>
        <w:pStyle w:val="ListBullet"/>
      </w:pPr>
      <w:r>
        <w:t>README di-update (jika ada perubahan setup/configuration)</w:t>
      </w:r>
    </w:p>
    <w:p>
      <w:pPr>
        <w:pStyle w:val="ListBullet"/>
      </w:pPr>
      <w:r>
        <w:t>Screenshot/video demo tersimpan (untuk fitur UI)</w:t>
      </w:r>
    </w:p>
    <w:p/>
    <w:p>
      <w:pPr>
        <w:pStyle w:val="Heading4"/>
      </w:pPr>
      <w:r>
        <w:t>**6. Code Review:**</w:t>
      </w:r>
    </w:p>
    <w:p>
      <w:pPr>
        <w:pStyle w:val="ListBullet"/>
      </w:pPr>
      <w:r>
        <w:t>Pull Request sudah dibuat dengan deskripsi lengkap</w:t>
      </w:r>
    </w:p>
    <w:p>
      <w:pPr>
        <w:pStyle w:val="ListBullet"/>
      </w:pPr>
      <w:r>
        <w:t>PR sudah di-assign ke reviewer</w:t>
      </w:r>
    </w:p>
    <w:p>
      <w:pPr>
        <w:pStyle w:val="ListBullet"/>
      </w:pPr>
      <w:r>
        <w:t>Feedback dari reviewer sudah di-address</w:t>
      </w:r>
    </w:p>
    <w:p>
      <w:pPr>
        <w:pStyle w:val="ListBullet"/>
      </w:pPr>
      <w:r>
        <w:t>PR sudah approved oleh minimal 1 reviewer</w:t>
      </w:r>
    </w:p>
    <w:p>
      <w:pPr>
        <w:pStyle w:val="ListBullet"/>
      </w:pPr>
      <w:r>
        <w:t>Tidak ada merge conflict dengan main branch</w:t>
      </w:r>
    </w:p>
    <w:p/>
    <w:p>
      <w:pPr>
        <w:pStyle w:val="Heading4"/>
      </w:pPr>
      <w:r>
        <w:t>**7. Integration:**</w:t>
      </w:r>
    </w:p>
    <w:p>
      <w:pPr>
        <w:pStyle w:val="ListBullet"/>
      </w:pPr>
      <w:r>
        <w:t>Pull Request sudah di-merge ke main</w:t>
      </w:r>
    </w:p>
    <w:p>
      <w:pPr>
        <w:pStyle w:val="ListBullet"/>
      </w:pPr>
      <w:r>
        <w:t>Branch feature sudah di-delete (remote &amp; local)</w:t>
      </w:r>
    </w:p>
    <w:p>
      <w:pPr>
        <w:pStyle w:val="ListBullet"/>
      </w:pPr>
      <w:r>
        <w:t>Tim sudah di-inform via WhatsApp Group</w:t>
      </w:r>
    </w:p>
    <w:p>
      <w:pPr>
        <w:pStyle w:val="ListBullet"/>
      </w:pPr>
      <w:r>
        <w:t>Task di-update status jadi "Done" di progress board</w:t>
      </w:r>
    </w:p>
    <w:p/>
    <w:p>
      <w:r>
        <w:t>__________________________________________________</w:t>
      </w:r>
    </w:p>
    <w:p/>
    <w:p>
      <w:pPr>
        <w:pStyle w:val="Heading3"/>
      </w:pPr>
      <w:r>
        <w:t>**🚫 Task BELUM Selesai Jika:**</w:t>
      </w:r>
    </w:p>
    <w:p>
      <w:pPr>
        <w:pStyle w:val="ListBullet"/>
      </w:pPr>
      <w:r>
        <w:t>❌ Ada error yang belum di-fix</w:t>
      </w:r>
    </w:p>
    <w:p>
      <w:pPr>
        <w:pStyle w:val="ListBullet"/>
      </w:pPr>
      <w:r>
        <w:t>❌ Belum di-test sama sekali</w:t>
      </w:r>
    </w:p>
    <w:p>
      <w:pPr>
        <w:pStyle w:val="ListBullet"/>
      </w:pPr>
      <w:r>
        <w:t>❌ Code belum di-review</w:t>
      </w:r>
    </w:p>
    <w:p>
      <w:pPr>
        <w:pStyle w:val="ListBullet"/>
      </w:pPr>
      <w:r>
        <w:t>❌ Pull Request belum di-merge</w:t>
      </w:r>
    </w:p>
    <w:p>
      <w:pPr>
        <w:pStyle w:val="ListBullet"/>
      </w:pPr>
      <w:r>
        <w:t>❌ Ada breaking changes yang bikin fitur lain error</w:t>
      </w:r>
    </w:p>
    <w:p/>
    <w:p>
      <w:r>
        <w:t>__________________________________________________</w:t>
      </w:r>
    </w:p>
    <w:p/>
    <w:p>
      <w:pPr>
        <w:pStyle w:val="Heading3"/>
      </w:pPr>
      <w:r>
        <w:t>**⚠️ Special Cases:**</w:t>
      </w:r>
    </w:p>
    <w:p/>
    <w:p>
      <w:r>
        <w:rPr>
          <w:b/>
          <w:sz w:val="24"/>
        </w:rPr>
        <w:t>Untuk Bug Fix:</w:t>
      </w:r>
    </w:p>
    <w:p>
      <w:pPr>
        <w:pStyle w:val="ListBullet"/>
      </w:pPr>
      <w:r>
        <w:t>Tambahkan test case yang reproduce bug tersebut</w:t>
      </w:r>
    </w:p>
    <w:p>
      <w:pPr>
        <w:pStyle w:val="ListBullet"/>
      </w:pPr>
      <w:r>
        <w:t>Pastikan bug tidak muncul lagi setelah fix</w:t>
      </w:r>
    </w:p>
    <w:p/>
    <w:p>
      <w:r>
        <w:rPr>
          <w:b/>
          <w:sz w:val="24"/>
        </w:rPr>
        <w:t>Untuk Refactoring:</w:t>
      </w:r>
    </w:p>
    <w:p>
      <w:pPr>
        <w:pStyle w:val="ListBullet"/>
      </w:pPr>
      <w:r>
        <w:t>Pastikan functionality tidak berubah</w:t>
      </w:r>
    </w:p>
    <w:p>
      <w:pPr>
        <w:pStyle w:val="ListBullet"/>
      </w:pPr>
      <w:r>
        <w:t>Semua test yang ada masih pass</w:t>
      </w:r>
    </w:p>
    <w:p>
      <w:pPr>
        <w:pStyle w:val="ListBullet"/>
      </w:pPr>
      <w:r>
        <w:t>Performance tidak menurun</w:t>
      </w:r>
    </w:p>
    <w:p/>
    <w:p>
      <w:r>
        <w:rPr>
          <w:b/>
          <w:sz w:val="24"/>
        </w:rPr>
        <w:t>Untuk Breaking Changes:</w:t>
      </w:r>
    </w:p>
    <w:p>
      <w:pPr>
        <w:pStyle w:val="ListBullet"/>
      </w:pPr>
      <w:r>
        <w:t>Diskusikan dengan tim dulu sebelum implement</w:t>
      </w:r>
    </w:p>
    <w:p>
      <w:pPr>
        <w:pStyle w:val="ListBullet"/>
      </w:pPr>
      <w:r>
        <w:t>Update semua file yang terpengaruh</w:t>
      </w:r>
    </w:p>
    <w:p>
      <w:pPr>
        <w:pStyle w:val="ListBullet"/>
      </w:pPr>
      <w:r>
        <w:t>Update dokumentasi dengan jelas</w:t>
      </w:r>
    </w:p>
    <w:p/>
    <w:p>
      <w:r>
        <w:t>__________________________________________________</w:t>
      </w:r>
    </w:p>
    <w:p/>
    <w:p>
      <w:pPr>
        <w:pStyle w:val="Heading2"/>
      </w:pPr>
      <w:r>
        <w:t>🚀 Quick Start Guide untuk Semua Anggota</w:t>
      </w:r>
    </w:p>
    <w:p/>
    <w:p>
      <w:pPr>
        <w:pStyle w:val="Heading3"/>
      </w:pPr>
      <w:r>
        <w:t>**📥 Setup Awal (First Time Setup)**</w:t>
      </w:r>
    </w:p>
    <w:p/>
    <w:p>
      <w:pPr>
        <w:pStyle w:val="Heading4"/>
      </w:pPr>
      <w:r>
        <w:t>**1. Install Flutter SDK**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Download Flutter SDK dari: https://docs.flutter.dev/get-started/install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Extract dan tambahkan ke PATH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Verifikasi instalasi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doctor</w:t>
      </w:r>
    </w:p>
    <w:p/>
    <w:p>
      <w:r>
        <w:rPr>
          <w:b/>
          <w:sz w:val="24"/>
        </w:rPr>
        <w:t>Pastikan checklist ini terpenuhi:</w:t>
      </w:r>
    </w:p>
    <w:p>
      <w:pPr>
        <w:pStyle w:val="ListBullet"/>
      </w:pPr>
      <w:r>
        <w:t>✅ Flutter SDK installed</w:t>
      </w:r>
    </w:p>
    <w:p>
      <w:pPr>
        <w:pStyle w:val="ListBullet"/>
      </w:pPr>
      <w:r>
        <w:t>✅ Android Studio installed (untuk Android)</w:t>
      </w:r>
    </w:p>
    <w:p>
      <w:pPr>
        <w:pStyle w:val="ListBullet"/>
      </w:pPr>
      <w:r>
        <w:t>✅ VS Code atau Android Studio (IDE)</w:t>
      </w:r>
    </w:p>
    <w:p>
      <w:pPr>
        <w:pStyle w:val="ListBullet"/>
      </w:pPr>
      <w:r>
        <w:t>✅ Android SDK installed</w:t>
      </w:r>
    </w:p>
    <w:p>
      <w:pPr>
        <w:pStyle w:val="ListBullet"/>
      </w:pPr>
      <w:r>
        <w:t>✅ Device emulator atau physical device ready</w:t>
      </w:r>
    </w:p>
    <w:p/>
    <w:p>
      <w:pPr>
        <w:pStyle w:val="Heading4"/>
      </w:pPr>
      <w:r>
        <w:t>**2. Clone Repository**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Clone dari GitHub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clone https://github.com/Fuentes771/DanaKu-Flutter-Project.git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Atau jika sudah punya access SSH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clone git@github.com:Fuentes771/DanaKu-Flutter-Project.git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Masuk ke folder project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cd flutter_manajemenkeuangan</w:t>
      </w:r>
    </w:p>
    <w:p/>
    <w:p>
      <w:pPr>
        <w:pStyle w:val="Heading4"/>
      </w:pPr>
      <w:r>
        <w:t>**3. Install Dependencies**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Install semua packages yang dibutuhkan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get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Jika ada error, coba clean dulu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clean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get</w:t>
      </w:r>
    </w:p>
    <w:p/>
    <w:p>
      <w:pPr>
        <w:pStyle w:val="Heading4"/>
      </w:pPr>
      <w:r>
        <w:t>**4. Setup IDE (VS Code - Recommended)**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Install Extensions yang dibutuhkan: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1. Flutter (by Dart Code)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2. Dart (by Dart Code)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3. GitLens (untuk Git visualization)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4. Error Lens (untuk melihat error inline)</w:t>
      </w:r>
    </w:p>
    <w:p/>
    <w:p>
      <w:r>
        <w:rPr>
          <w:b/>
          <w:sz w:val="24"/>
        </w:rPr>
        <w:t>VS Code Settings (Recommended):</w:t>
      </w:r>
    </w:p>
    <w:p>
      <w:pPr>
        <w:pStyle w:val="ListBullet"/>
      </w:pPr>
      <w:r>
        <w:t>Format on Save: Enabled</w:t>
      </w:r>
    </w:p>
    <w:p>
      <w:pPr>
        <w:pStyle w:val="ListBullet"/>
      </w:pPr>
      <w:r>
        <w:t>Auto Save: afterDelay (1000ms)</w:t>
      </w:r>
    </w:p>
    <w:p/>
    <w:p>
      <w:pPr>
        <w:pStyle w:val="Heading4"/>
      </w:pPr>
      <w:r>
        <w:t>**5. Run Aplikasi**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List available devices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devices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Run di device/emulator tertentu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run -d &lt;device_id&gt;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Atau langsung run (akan pilih device otomatis)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run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Run di Chrome (untuk web testing)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run -d chrome</w:t>
      </w:r>
    </w:p>
    <w:p/>
    <w:p>
      <w:r>
        <w:rPr>
          <w:b/>
          <w:sz w:val="24"/>
        </w:rPr>
        <w:t>Hotkeys saat aplikasi running:</w:t>
      </w:r>
    </w:p>
    <w:p>
      <w:pPr>
        <w:pStyle w:val="ListBullet"/>
      </w:pPr>
      <w:r>
        <w:t>`r` - Hot reload (refresh tanpa restart)</w:t>
      </w:r>
    </w:p>
    <w:p>
      <w:pPr>
        <w:pStyle w:val="ListBullet"/>
      </w:pPr>
      <w:r>
        <w:t>`R` - Hot restart (restart penuh)</w:t>
      </w:r>
    </w:p>
    <w:p>
      <w:pPr>
        <w:pStyle w:val="ListBullet"/>
      </w:pPr>
      <w:r>
        <w:t>`q` - Quit</w:t>
      </w:r>
    </w:p>
    <w:p>
      <w:pPr>
        <w:pStyle w:val="ListBullet"/>
      </w:pPr>
      <w:r>
        <w:t>`p` - Show performance overlay</w:t>
      </w:r>
    </w:p>
    <w:p/>
    <w:p>
      <w:pPr>
        <w:pStyle w:val="Heading4"/>
      </w:pPr>
      <w:r>
        <w:t>**6. Verify Setup**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Check jika ada issues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doctor -v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Check code quality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analyze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Run existing tests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test</w:t>
      </w:r>
    </w:p>
    <w:p/>
    <w:p>
      <w:r>
        <w:t>__________________________________________________</w:t>
      </w:r>
    </w:p>
    <w:p/>
    <w:p>
      <w:pPr>
        <w:pStyle w:val="Heading3"/>
      </w:pPr>
      <w:r>
        <w:t>**📁 Struktur Folder Project**</w:t>
      </w:r>
    </w:p>
    <w:p/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flutter_manajemenkeuangan/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android/                    # Android native code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ios/                        # iOS native code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web/                        # Web support files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windows/                    # Windows desktop files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assets/                     # Asset files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logo.png               # App logo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logo_splash.png        # Splash screen logo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└── icons/                 # Custom icons (if any)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lib/                        # Main source code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main.dart              # Entry point aplikasi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app.dart               # App root widget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core/                   # Core utilities &amp; configurations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design_system.dart  # Design tokens (spacing, colors, etc)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theme.dart          # App theme configuration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constants.dart      # Global constants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router.dart         # App routing (GoRouter)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services/           # Services (notifications, firebase, etc)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└── utils/              # Helper functions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data/                   # Data layer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models/             # Data models (Transaction, Category, etc)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repositories/       # Data repositories (local/firebase)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└── providers/          # Riverpod providers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features/               # Features (screens &amp; logic)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auth/              # 🔐 Authentication (CINDY PUJI LESTARI)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login_screen.dart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register_screen.dart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forgot_password_screen.dart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home/              # 🏠 Home Dashboard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home_screen.dart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widgets/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transactions/      # 💰 Transactions (ELISA ARYANI)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transaction_screen.dart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transaction_form_screen.dart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transaction_detail_screen.dart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widgets/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categories/        # 📂 Categories (ELISA ARYANI)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categories_screen.dart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category_form_screen.dart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widgets/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analytics/         # 📊 Analytics (PUAN AKEYLA MAHARANI MUNANJI 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analytics_screen.dart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widgets/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notifications/     # 🔔 Notifications (NABILA SALWA ALGHAIDA)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notifications_screen.dart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widgets/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profile/           # 👤 Profile (CINDY PUJI LESTARI)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profile_screen.dart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edit_profile_screen.dart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widgets/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settings/          # ⚙️ Settings (NABILA SALWA ALGHAIDA)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settings_screen.dart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change_password_screen.dart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about_screen.dart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├── budget/            # 💵 Budget (NABILA SALWA ALGHAIDA)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├── budget_screen.dart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   └── widgets/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└── splash/            # 🚀 Splash Screen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       └── splash_screen.dart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└── widgets/                # Reusable widgets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    ├── app_logo.dart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    ├── brand_background.dart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    ├── balance_card.dart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    ├── transaction_tile.dart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    ├── empty_state.dart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    └── app_shell.dart     # Bottom navigation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test/                       # Test files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unit/                  # Unit tests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├── widget/                # Widget tests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   └── integration/           # Integration tests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│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pubspec.yaml               # Dependencies &amp; assets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analysis_options.yaml      # Linter rules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├── README.md                  # Project documentation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└── JOBDESK_TIM.md            # This file!</w:t>
      </w:r>
    </w:p>
    <w:p/>
    <w:p>
      <w:r>
        <w:t>__________________________________________________</w:t>
      </w:r>
    </w:p>
    <w:p/>
    <w:p>
      <w:pPr>
        <w:pStyle w:val="Heading3"/>
      </w:pPr>
      <w:r>
        <w:t>**🎯 Domain Mapping per Anggota**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Anggota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Folder/Files yang Dikerjakan</w:t>
            </w:r>
          </w:p>
        </w:tc>
      </w:tr>
      <w:tr>
        <w:tc>
          <w:tcPr>
            <w:tcW w:type="dxa" w:w="4680"/>
          </w:tcPr>
          <w:p>
            <w:r>
              <w:t>**M SULTHON ALFARIZKY**</w:t>
            </w:r>
          </w:p>
        </w:tc>
        <w:tc>
          <w:tcPr>
            <w:tcW w:type="dxa" w:w="4680"/>
          </w:tcPr>
          <w:p>
            <w:r>
              <w:t>`lib/data/repositories/firebase_*`&lt;br&gt;`lib/core/services/firebase_service.dart`</w:t>
            </w:r>
          </w:p>
        </w:tc>
      </w:tr>
      <w:tr>
        <w:tc>
          <w:tcPr>
            <w:tcW w:type="dxa" w:w="4680"/>
          </w:tcPr>
          <w:p>
            <w:r>
              <w:t>**ELISA ARYANI**</w:t>
            </w:r>
          </w:p>
        </w:tc>
        <w:tc>
          <w:tcPr>
            <w:tcW w:type="dxa" w:w="4680"/>
          </w:tcPr>
          <w:p>
            <w:r>
              <w:t>`lib/features/transactions/`&lt;br&gt;`lib/features/categories/`</w:t>
            </w:r>
          </w:p>
        </w:tc>
      </w:tr>
      <w:tr>
        <w:tc>
          <w:tcPr>
            <w:tcW w:type="dxa" w:w="4680"/>
          </w:tcPr>
          <w:p>
            <w:r>
              <w:t>**PUAN AKEYLA MAHARANI MUNANJI **</w:t>
            </w:r>
          </w:p>
        </w:tc>
        <w:tc>
          <w:tcPr>
            <w:tcW w:type="dxa" w:w="4680"/>
          </w:tcPr>
          <w:p>
            <w:r>
              <w:t>`lib/features/analytics/`&lt;br&gt;`lib/features/home/widgets/` (dashboard)</w:t>
            </w:r>
          </w:p>
        </w:tc>
      </w:tr>
      <w:tr>
        <w:tc>
          <w:tcPr>
            <w:tcW w:type="dxa" w:w="4680"/>
          </w:tcPr>
          <w:p>
            <w:r>
              <w:t>**NABILA SALWA ALGHAIDA**</w:t>
            </w:r>
          </w:p>
        </w:tc>
        <w:tc>
          <w:tcPr>
            <w:tcW w:type="dxa" w:w="4680"/>
          </w:tcPr>
          <w:p>
            <w:r>
              <w:t>`lib/features/notifications/`&lt;br&gt;`lib/features/settings/`&lt;br&gt;`lib/features/budget/`</w:t>
            </w:r>
          </w:p>
        </w:tc>
      </w:tr>
      <w:tr>
        <w:tc>
          <w:tcPr>
            <w:tcW w:type="dxa" w:w="4680"/>
          </w:tcPr>
          <w:p>
            <w:r>
              <w:t>**CINDY PUJI LESTARI**</w:t>
            </w:r>
          </w:p>
        </w:tc>
        <w:tc>
          <w:tcPr>
            <w:tcW w:type="dxa" w:w="4680"/>
          </w:tcPr>
          <w:p>
            <w:r>
              <w:t>`lib/features/auth/`&lt;br&gt;`lib/features/profile/`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3"/>
      </w:pPr>
      <w:r>
        <w:t>**🔧 Common Commands**</w:t>
      </w:r>
    </w:p>
    <w:p/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Development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run                    # Run app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run --release         # Run in release mode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build apk             # Build APK for Android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Testing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test                  # Run all tests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test test/widget/     # Run widget tests only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test --coverage       # Run with coverage report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Code Quality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analyze               # Check for errors/warnings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dart format .                 # Format all dart files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dart fix --apply              # Auto-fix linter issues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Dependencies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get               # Install dependencies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upgrade           # Upgrade dependencies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outdated          # Check outdated packages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Clean &amp; Rebuild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clean                 # Clean build files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get               # Reinstall dependencies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run                   # Run again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Git Commands (Quick Reference)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status                    # Check file changes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add .                     # Stage all changes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"message"       # Commit changes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push origin branch-name   # Push to remote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pull origin main          # Pull latest from main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checkout -b new-branch    # Create new branch</w:t>
      </w:r>
    </w:p>
    <w:p/>
    <w:p>
      <w:r>
        <w:t>__________________________________________________</w:t>
      </w:r>
    </w:p>
    <w:p/>
    <w:p>
      <w:pPr>
        <w:pStyle w:val="Heading3"/>
      </w:pPr>
      <w:r>
        <w:t>**⚡ Productivity Tips**</w:t>
      </w:r>
    </w:p>
    <w:p/>
    <w:p>
      <w:pPr>
        <w:pStyle w:val="ListNumber"/>
      </w:pPr>
      <w:r>
        <w:t>**Hot Reload adalah Teman Terbaik:**</w:t>
      </w:r>
    </w:p>
    <w:p>
      <w:r>
        <w:t xml:space="preserve">   - Tekan `r` untuk hot reload (cepat!)</w:t>
      </w:r>
    </w:p>
    <w:p>
      <w:r>
        <w:t xml:space="preserve">   - Tekan `R` untuk hot restart (jika hot reload gagal)</w:t>
      </w:r>
    </w:p>
    <w:p/>
    <w:p>
      <w:pPr>
        <w:pStyle w:val="ListNumber"/>
      </w:pPr>
      <w:r>
        <w:t>**Flutter DevTools:**</w:t>
      </w:r>
    </w:p>
    <w:p>
      <w:r>
        <w:t xml:space="preserve">   ```bash</w:t>
      </w:r>
    </w:p>
    <w:p>
      <w:r>
        <w:t xml:space="preserve">   # Jalankan DevTools untuk debugging</w:t>
      </w:r>
    </w:p>
    <w:p>
      <w:r>
        <w:t xml:space="preserve">   flutter run</w:t>
      </w:r>
    </w:p>
    <w:p>
      <w:r>
        <w:t xml:space="preserve">   # Tekan 'w' saat app running untuk buka DevTools</w:t>
      </w:r>
    </w:p>
    <w:p>
      <w:r>
        <w:t xml:space="preserve">   ```</w:t>
      </w:r>
    </w:p>
    <w:p/>
    <w:p>
      <w:pPr>
        <w:pStyle w:val="ListNumber"/>
      </w:pPr>
      <w:r>
        <w:t>**VS Code Snippets:**</w:t>
      </w:r>
    </w:p>
    <w:p>
      <w:r>
        <w:t xml:space="preserve">   - `stless` → Generate StatelessWidget</w:t>
      </w:r>
    </w:p>
    <w:p>
      <w:r>
        <w:t xml:space="preserve">   - `stful` → Generate StatefulWidget</w:t>
      </w:r>
    </w:p>
    <w:p>
      <w:r>
        <w:t xml:space="preserve">   - `constp` → Generate const constructor</w:t>
      </w:r>
    </w:p>
    <w:p/>
    <w:p>
      <w:pPr>
        <w:pStyle w:val="ListNumber"/>
      </w:pPr>
      <w:r>
        <w:t>**Format Code Otomatis:**</w:t>
      </w:r>
    </w:p>
    <w:p>
      <w:r>
        <w:t xml:space="preserve">   - Shortcut: `Shift + Alt + F` (Windows/Linux)</w:t>
      </w:r>
    </w:p>
    <w:p>
      <w:r>
        <w:t xml:space="preserve">   - Shortcut: `Shift + Option + F` (Mac)</w:t>
      </w:r>
    </w:p>
    <w:p/>
    <w:p>
      <w:pPr>
        <w:pStyle w:val="ListNumber"/>
      </w:pPr>
      <w:r>
        <w:t>**Emulator Shortcuts:**</w:t>
      </w:r>
    </w:p>
    <w:p>
      <w:r>
        <w:t xml:space="preserve">   - `Ctrl + M` → Show/hide menu bar</w:t>
      </w:r>
    </w:p>
    <w:p>
      <w:r>
        <w:t xml:space="preserve">   - Emulator rotate → `Ctrl + Left/Right Arrow`</w:t>
      </w:r>
    </w:p>
    <w:p/>
    <w:p>
      <w:r>
        <w:t>__________________________________________________</w:t>
      </w:r>
    </w:p>
    <w:p/>
    <w:p>
      <w:pPr>
        <w:pStyle w:val="Heading3"/>
      </w:pPr>
      <w:r>
        <w:t>**🆘 Troubleshooting Common Issues**</w:t>
      </w:r>
    </w:p>
    <w:p/>
    <w:p>
      <w:r>
        <w:rPr>
          <w:b/>
          <w:sz w:val="24"/>
        </w:rPr>
        <w:t>Issue: "Waiting for another flutter command to release the startup lock"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Solution: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killall -9 dart  # Mac/Linux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taskkill /F /IM dart.exe  # Windows</w:t>
      </w:r>
    </w:p>
    <w:p/>
    <w:p>
      <w:r>
        <w:rPr>
          <w:b/>
          <w:sz w:val="24"/>
        </w:rPr>
        <w:t>Issue: "Gradle build failed"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Solution: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cd android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./gradlew clean  # Linux/Mac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gradlew.bat clean  # Windows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cd ..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clean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get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run</w:t>
      </w:r>
    </w:p>
    <w:p/>
    <w:p>
      <w:r>
        <w:rPr>
          <w:b/>
          <w:sz w:val="24"/>
        </w:rPr>
        <w:t>Issue: "Version solving failed"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Solution: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upgrade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atau hapus pubspec.lock dan coba lagi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rm pubspec.lock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 pub get</w:t>
      </w:r>
    </w:p>
    <w:p/>
    <w:p>
      <w:r>
        <w:rPr>
          <w:b/>
          <w:sz w:val="24"/>
        </w:rPr>
        <w:t>Issue: Hot reload tidak work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Solution: Stop app dan run lagi, atau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Tekan 'R' untuk hot restart</w:t>
      </w:r>
    </w:p>
    <w:p/>
    <w:p>
      <w:r>
        <w:t>__________________________________________________</w:t>
      </w:r>
    </w:p>
    <w:p/>
    <w:p>
      <w:pPr>
        <w:pStyle w:val="Heading3"/>
      </w:pPr>
      <w:r>
        <w:t>**📞 Butuh Bantuan?**</w:t>
      </w:r>
    </w:p>
    <w:p/>
    <w:p>
      <w:pPr>
        <w:pStyle w:val="ListNumber"/>
      </w:pPr>
      <w:r>
        <w:t>**Check Dokumentasi:**</w:t>
      </w:r>
    </w:p>
    <w:p>
      <w:r>
        <w:t xml:space="preserve">   - Flutter Docs: https://docs.flutter.dev</w:t>
      </w:r>
    </w:p>
    <w:p>
      <w:r>
        <w:t xml:space="preserve">   - This file: JOBDESK_TIM.md</w:t>
      </w:r>
    </w:p>
    <w:p/>
    <w:p>
      <w:pPr>
        <w:pStyle w:val="ListNumber"/>
      </w:pPr>
      <w:r>
        <w:t>**Tanya di WhatsApp Group:**</w:t>
      </w:r>
    </w:p>
    <w:p>
      <w:r>
        <w:t xml:space="preserve">   - Format: "[HELP] Judul masalah + screenshot error"</w:t>
      </w:r>
    </w:p>
    <w:p/>
    <w:p>
      <w:pPr>
        <w:pStyle w:val="ListNumber"/>
      </w:pPr>
      <w:r>
        <w:t>**Create GitHub Issue:**</w:t>
      </w:r>
    </w:p>
    <w:p>
      <w:r>
        <w:t xml:space="preserve">   - Untuk bug atau feature request formal</w:t>
      </w:r>
    </w:p>
    <w:p/>
    <w:p>
      <w:pPr>
        <w:pStyle w:val="ListNumber"/>
      </w:pPr>
      <w:r>
        <w:t>**Stack Overflow:**</w:t>
      </w:r>
    </w:p>
    <w:p>
      <w:r>
        <w:t xml:space="preserve">   - Tag: `flutter`, `dart`, `riverpod`</w:t>
      </w:r>
    </w:p>
    <w:p/>
    <w:p>
      <w:r>
        <w:t>__________________________________________________</w:t>
      </w:r>
    </w:p>
    <w:p/>
    <w:p>
      <w:pPr>
        <w:pStyle w:val="Heading2"/>
      </w:pPr>
      <w:r>
        <w:t>📚 Resources &amp; References</w:t>
      </w:r>
    </w:p>
    <w:p/>
    <w:p>
      <w:pPr>
        <w:pStyle w:val="Heading3"/>
      </w:pPr>
      <w:r>
        <w:t>**📖 Official Documentation**</w:t>
      </w:r>
    </w:p>
    <w:p/>
    <w:p>
      <w:pPr>
        <w:pStyle w:val="Heading4"/>
      </w:pPr>
      <w:r>
        <w:t>**Flutter &amp; Dart:**</w:t>
      </w:r>
    </w:p>
    <w:p>
      <w:pPr>
        <w:pStyle w:val="ListBullet"/>
      </w:pPr>
      <w:r>
        <w:t>📘 [Flutter Docs](https://docs.flutter.dev/) - Official Flutter documentation</w:t>
      </w:r>
    </w:p>
    <w:p>
      <w:pPr>
        <w:pStyle w:val="ListBullet"/>
      </w:pPr>
      <w:r>
        <w:t>📗 [Dart Language Tour](https://dart.dev/guides/language/language-tour) - Learn Dart basics</w:t>
      </w:r>
    </w:p>
    <w:p>
      <w:pPr>
        <w:pStyle w:val="ListBullet"/>
      </w:pPr>
      <w:r>
        <w:t>📙 [Flutter Cookbook](https://docs.flutter.dev/cookbook) - Common Flutter recipes</w:t>
      </w:r>
    </w:p>
    <w:p>
      <w:pPr>
        <w:pStyle w:val="ListBullet"/>
      </w:pPr>
      <w:r>
        <w:t>📕 [Widget Catalog](https://docs.flutter.dev/development/ui/widgets) - All Flutter widgets</w:t>
      </w:r>
    </w:p>
    <w:p/>
    <w:p>
      <w:pPr>
        <w:pStyle w:val="Heading4"/>
      </w:pPr>
      <w:r>
        <w:t>**State Management:**</w:t>
      </w:r>
    </w:p>
    <w:p>
      <w:pPr>
        <w:pStyle w:val="ListBullet"/>
      </w:pPr>
      <w:r>
        <w:t>🔵 [Riverpod Documentation](https://riverpod.dev/) - Official Riverpod docs</w:t>
      </w:r>
    </w:p>
    <w:p>
      <w:pPr>
        <w:pStyle w:val="ListBullet"/>
      </w:pPr>
      <w:r>
        <w:t>🔵 [Riverpod Examples](https://github.com/rrousselGit/river_pod/tree/master/examples) - Code examples</w:t>
      </w:r>
    </w:p>
    <w:p/>
    <w:p>
      <w:pPr>
        <w:pStyle w:val="Heading4"/>
      </w:pPr>
      <w:r>
        <w:t>**Backend &amp; Database:**</w:t>
      </w:r>
    </w:p>
    <w:p>
      <w:pPr>
        <w:pStyle w:val="ListBullet"/>
      </w:pPr>
      <w:r>
        <w:t>🔥 [Firebase for Flutter](https://firebase.flutter.dev/) - FlutterFire documentation</w:t>
      </w:r>
    </w:p>
    <w:p>
      <w:pPr>
        <w:pStyle w:val="ListBullet"/>
      </w:pPr>
      <w:r>
        <w:t>🔥 [Firebase Console](https://console.firebase.google.com/) - Manage Firebase project</w:t>
      </w:r>
    </w:p>
    <w:p>
      <w:pPr>
        <w:pStyle w:val="ListBullet"/>
      </w:pPr>
      <w:r>
        <w:t>🔥 [Firestore Documentation](https://firebase.google.com/docs/firestore) - Cloud Firestore guide</w:t>
      </w:r>
    </w:p>
    <w:p/>
    <w:p>
      <w:pPr>
        <w:pStyle w:val="Heading4"/>
      </w:pPr>
      <w:r>
        <w:t>**UI/UX Libraries:**</w:t>
      </w:r>
    </w:p>
    <w:p>
      <w:pPr>
        <w:pStyle w:val="ListBullet"/>
      </w:pPr>
      <w:r>
        <w:t>📊 [FL Chart](https://github.com/imaNNeo/fl_chart) - Chart library documentation</w:t>
      </w:r>
    </w:p>
    <w:p>
      <w:pPr>
        <w:pStyle w:val="ListBullet"/>
      </w:pPr>
      <w:r>
        <w:t>🎨 [Google Fonts](https://pub.dev/packages/google_fonts) - Custom fonts package</w:t>
      </w:r>
    </w:p>
    <w:p>
      <w:pPr>
        <w:pStyle w:val="ListBullet"/>
      </w:pPr>
      <w:r>
        <w:t>✨ [Flutter Animate](https://pub.dev/packages/flutter_animate) - Animation library</w:t>
      </w:r>
    </w:p>
    <w:p/>
    <w:p>
      <w:r>
        <w:t>__________________________________________________</w:t>
      </w:r>
    </w:p>
    <w:p/>
    <w:p>
      <w:pPr>
        <w:pStyle w:val="Heading3"/>
      </w:pPr>
      <w:r>
        <w:t>**🎨 Design System Reference**</w:t>
      </w:r>
    </w:p>
    <w:p/>
    <w:p>
      <w:pPr>
        <w:pStyle w:val="Heading4"/>
      </w:pPr>
      <w:r>
        <w:t>**Color Palette:**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Primary Colors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Primary: #0BA28A (Teal) - Main brand color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Primary Dark: #078A73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Primary Light: #4DD2B9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Semantic Colors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Income: #079B4B (Green)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Expense: #DA3D2A (Red)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Warning: #F2A438 (Orange)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Neutral Colors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Background: #F5F7FA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Card: #FFFFFF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Text Primary: #1A1A1A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Text Secondary: #6B7280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Border: #E5E7EB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Gradient (for backgrounds)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Gradient Start: #0BA28A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Gradient End: #4DD2B9</w:t>
      </w:r>
    </w:p>
    <w:p/>
    <w:p>
      <w:pPr>
        <w:pStyle w:val="Heading4"/>
      </w:pPr>
      <w:r>
        <w:t>**Typography:**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Font Family: Default Flutter (Roboto on Android, SF Pro on iOS)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Sizes: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Heading 1: 32px, Bold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Heading 2: 24px, Bold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Heading 3: 20px, SemiBold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Body Large: 16px, Regular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Body: 14px, Regular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- Caption: 12px, Regular</w:t>
      </w:r>
    </w:p>
    <w:p/>
    <w:p>
      <w:pPr>
        <w:pStyle w:val="Heading4"/>
      </w:pPr>
      <w:r>
        <w:t>**Spacing:**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Spacing.xs: 4px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Spacing.sm: 8px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Spacing.md: 16px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Spacing.lg: 24px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Spacing.xl: 32px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Spacing.xxl: 48px</w:t>
      </w:r>
    </w:p>
    <w:p/>
    <w:p>
      <w:pPr>
        <w:pStyle w:val="Heading4"/>
      </w:pPr>
      <w:r>
        <w:t>**Border Radius:**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Radii.sm: 8px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Radii.md: 12px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Radii.lg: 16px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Radii.xl: 24px</w:t>
      </w:r>
    </w:p>
    <w:p/>
    <w:p>
      <w:r>
        <w:t>__________________________________________________</w:t>
      </w:r>
    </w:p>
    <w:p/>
    <w:p>
      <w:pPr>
        <w:pStyle w:val="Heading3"/>
      </w:pPr>
      <w:r>
        <w:t>**💡 Code Examples to Study**</w:t>
      </w:r>
    </w:p>
    <w:p/>
    <w:p>
      <w:pPr>
        <w:pStyle w:val="Heading4"/>
      </w:pPr>
      <w:r>
        <w:t>**📂 Reusable Widgets:**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lib/widgets/brand_background.dart     // Gradient background dengan circles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lib/widgets/app_logo.dart             // Logo dengan animasi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lib/widgets/balance_card.dart         // Card dengan gradient &amp; shimmer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lib/widgets/transaction_tile.dart     // Transaction list item dengan colored border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lib/widgets/empty_state.dart          // Empty state dengan icon/illustration</w:t>
      </w:r>
    </w:p>
    <w:p/>
    <w:p>
      <w:pPr>
        <w:pStyle w:val="Heading4"/>
      </w:pPr>
      <w:r>
        <w:t>**📱 Screen Examples:**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lib/features/home/home_screen.dart        // Layout dengan Stack, animations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lib/features/splash/splash_screen.dart    // Splash dengan layered animations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lib/features/auth/login_screen.dart       // Form dengan validation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lib/features/categories/categories_screen.dart  // List dengan Dismissible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lib/features/analytics/analytics_screen.dart    // Charts dengan fl_chart</w:t>
      </w:r>
    </w:p>
    <w:p/>
    <w:p>
      <w:pPr>
        <w:pStyle w:val="Heading4"/>
      </w:pPr>
      <w:r>
        <w:t>**🔧 Core Utilities:**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lib/core/design_system.dart           // Design tokens (Spacing, Radii, Shadows)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lib/core/theme.dart                   // Theme configuration &amp; extensions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lib/core/router.dart                  // GoRouter configuration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lib/data/models/transaction.dart      // Model example dengan JSON serialization</w:t>
      </w:r>
    </w:p>
    <w:p/>
    <w:p>
      <w:r>
        <w:t>__________________________________________________</w:t>
      </w:r>
    </w:p>
    <w:p/>
    <w:p>
      <w:pPr>
        <w:pStyle w:val="Heading3"/>
      </w:pPr>
      <w:r>
        <w:t>**📺 Video Tutorials (Recommended)**</w:t>
      </w:r>
    </w:p>
    <w:p/>
    <w:p>
      <w:pPr>
        <w:pStyle w:val="Heading4"/>
      </w:pPr>
      <w:r>
        <w:t>**Flutter Basics:**</w:t>
      </w:r>
    </w:p>
    <w:p>
      <w:pPr>
        <w:pStyle w:val="ListBullet"/>
      </w:pPr>
      <w:r>
        <w:t>[Flutter Tutorial for Beginners](https://www.youtube.com/watch?v=1ukSR1GRtMU) - FreeCodeCamp</w:t>
      </w:r>
    </w:p>
    <w:p>
      <w:pPr>
        <w:pStyle w:val="ListBullet"/>
      </w:pPr>
      <w:r>
        <w:t>[Flutter Course](https://www.youtube.com/watch?v=VPvVD8t02U8) - Academind</w:t>
      </w:r>
    </w:p>
    <w:p/>
    <w:p>
      <w:pPr>
        <w:pStyle w:val="Heading4"/>
      </w:pPr>
      <w:r>
        <w:t>**State Management:**</w:t>
      </w:r>
    </w:p>
    <w:p>
      <w:pPr>
        <w:pStyle w:val="ListBullet"/>
      </w:pPr>
      <w:r>
        <w:t>[Riverpod 2.0 Complete Guide](https://www.youtube.com/watch?v=RZI5L9gi8QU) - Riverpod Creator</w:t>
      </w:r>
    </w:p>
    <w:p>
      <w:pPr>
        <w:pStyle w:val="ListBullet"/>
      </w:pPr>
      <w:r>
        <w:t>[Flutter Riverpod Tutorial](https://www.youtube.com/watch?v=ypfqfJrPKrQ) - The Net Ninja</w:t>
      </w:r>
    </w:p>
    <w:p/>
    <w:p>
      <w:pPr>
        <w:pStyle w:val="Heading4"/>
      </w:pPr>
      <w:r>
        <w:t>**Firebase Integration:**</w:t>
      </w:r>
    </w:p>
    <w:p>
      <w:pPr>
        <w:pStyle w:val="ListBullet"/>
      </w:pPr>
      <w:r>
        <w:t>[Flutter &amp; Firebase Setup](https://www.youtube.com/watch?v=sfA3NWDBPZ4) - Flutter Official</w:t>
      </w:r>
    </w:p>
    <w:p>
      <w:pPr>
        <w:pStyle w:val="ListBullet"/>
      </w:pPr>
      <w:r>
        <w:t>[Firebase Auth Tutorial](https://www.youtube.com/watch?v=rWamixHIKmQ) - CodeWithAndrea</w:t>
      </w:r>
    </w:p>
    <w:p/>
    <w:p>
      <w:r>
        <w:t>__________________________________________________</w:t>
      </w:r>
    </w:p>
    <w:p/>
    <w:p>
      <w:pPr>
        <w:pStyle w:val="Heading3"/>
      </w:pPr>
      <w:r>
        <w:t>**📦 Important Packages (Already in pubspec.yaml)**</w:t>
      </w:r>
    </w:p>
    <w:p/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State Management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flutter_riverpod: ^2.6.1           # State management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Routing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go_router: ^14.6.2                 # Navigation &amp; routing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UI/Animation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flutter_animate: ^4.5.0            # Easy animations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flutter_svg: ^2.0.16               # SVG support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fl_chart: ^0.70.1                  # Charts &amp; graphs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Backend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firebase_core: ^3.10.0             # Firebase core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firebase_auth: ^5.3.4              # Firebase authentication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cloud_firestore: ^5.6.0            # Firestore database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Local Storage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shared_preferences: ^2.3.4         # Key-value storage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path_provider: ^2.1.5              # File system paths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Notifications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flutter_local_notifications: ^18.0.1  # Local notifications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Utils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intl: ^0.19.0                      # Internationalization &amp; formatting</w:t>
      </w:r>
    </w:p>
    <w:p/>
    <w:p>
      <w:r>
        <w:t>__________________________________________________</w:t>
      </w:r>
    </w:p>
    <w:p/>
    <w:p>
      <w:pPr>
        <w:pStyle w:val="Heading3"/>
      </w:pPr>
      <w:r>
        <w:t>**🔗 Useful Links**</w:t>
      </w:r>
    </w:p>
    <w:p/>
    <w:p>
      <w:pPr>
        <w:pStyle w:val="Heading4"/>
      </w:pPr>
      <w:r>
        <w:t>**Flutter Community:**</w:t>
      </w:r>
    </w:p>
    <w:p>
      <w:pPr>
        <w:pStyle w:val="ListBullet"/>
      </w:pPr>
      <w:r>
        <w:t>[r/FlutterDev](https://www.reddit.com/r/FlutterDev/) - Reddit community</w:t>
      </w:r>
    </w:p>
    <w:p>
      <w:pPr>
        <w:pStyle w:val="ListBullet"/>
      </w:pPr>
      <w:r>
        <w:t>[Flutter Discord](https://discord.gg/flutter) - Discord server</w:t>
      </w:r>
    </w:p>
    <w:p>
      <w:pPr>
        <w:pStyle w:val="ListBullet"/>
      </w:pPr>
      <w:r>
        <w:t>[Flutter YouTube](https://www.youtube.com/c/flutterdev) - Official channel</w:t>
      </w:r>
    </w:p>
    <w:p/>
    <w:p>
      <w:pPr>
        <w:pStyle w:val="Heading4"/>
      </w:pPr>
      <w:r>
        <w:t>**Design Inspiration:**</w:t>
      </w:r>
    </w:p>
    <w:p>
      <w:pPr>
        <w:pStyle w:val="ListBullet"/>
      </w:pPr>
      <w:r>
        <w:t>[Dribbble - Finance App](https://dribbble.com/search/finance-app) - UI inspiration</w:t>
      </w:r>
    </w:p>
    <w:p>
      <w:pPr>
        <w:pStyle w:val="ListBullet"/>
      </w:pPr>
      <w:r>
        <w:t>[Material Design 3](https://m3.material.io/) - Material Design guidelines</w:t>
      </w:r>
    </w:p>
    <w:p>
      <w:pPr>
        <w:pStyle w:val="ListBullet"/>
      </w:pPr>
      <w:r>
        <w:t>[iOS Human Interface Guidelines](https://developer.apple.com/design/human-interface-guidelines/) - iOS design</w:t>
      </w:r>
    </w:p>
    <w:p/>
    <w:p>
      <w:pPr>
        <w:pStyle w:val="Heading4"/>
      </w:pPr>
      <w:r>
        <w:t>**Code Quality:**</w:t>
      </w:r>
    </w:p>
    <w:p>
      <w:pPr>
        <w:pStyle w:val="ListBullet"/>
      </w:pPr>
      <w:r>
        <w:t>[Effective Dart](https://dart.dev/guides/language/effective-dart) - Dart style guide</w:t>
      </w:r>
    </w:p>
    <w:p>
      <w:pPr>
        <w:pStyle w:val="ListBullet"/>
      </w:pPr>
      <w:r>
        <w:t>[Flutter Best Practices](https://docs.flutter.dev/development/data-and-backend/state-mgmt/options) - Best practices</w:t>
      </w:r>
    </w:p>
    <w:p/>
    <w:p>
      <w:pPr>
        <w:pStyle w:val="Heading4"/>
      </w:pPr>
      <w:r>
        <w:t>**Package Repository:**</w:t>
      </w:r>
    </w:p>
    <w:p>
      <w:pPr>
        <w:pStyle w:val="ListBullet"/>
      </w:pPr>
      <w:r>
        <w:t>[pub.dev](https://pub.dev/) - Flutter packages repository</w:t>
      </w:r>
    </w:p>
    <w:p/>
    <w:p>
      <w:r>
        <w:t>__________________________________________________</w:t>
      </w:r>
    </w:p>
    <w:p/>
    <w:p>
      <w:pPr>
        <w:pStyle w:val="Heading3"/>
      </w:pPr>
      <w:r>
        <w:t>**🎓 Learning Path per Anggota**</w:t>
      </w:r>
    </w:p>
    <w:p/>
    <w:p>
      <w:pPr>
        <w:pStyle w:val="Heading4"/>
      </w:pPr>
      <w:r>
        <w:t>**M SULTHON ALFARIZKY (Backend Developer):**</w:t>
      </w:r>
    </w:p>
    <w:p>
      <w:r>
        <w:t>Must Learn:</w:t>
      </w:r>
    </w:p>
    <w:p>
      <w:pPr>
        <w:pStyle w:val="ListBullet"/>
      </w:pPr>
      <w:r>
        <w:t>Firebase Console navigation</w:t>
      </w:r>
    </w:p>
    <w:p>
      <w:pPr>
        <w:pStyle w:val="ListBullet"/>
      </w:pPr>
      <w:r>
        <w:t>Firestore data structure &amp; queries</w:t>
      </w:r>
    </w:p>
    <w:p>
      <w:pPr>
        <w:pStyle w:val="ListBullet"/>
      </w:pPr>
      <w:r>
        <w:t>Firebase Auth methods</w:t>
      </w:r>
    </w:p>
    <w:p>
      <w:pPr>
        <w:pStyle w:val="ListBullet"/>
      </w:pPr>
      <w:r>
        <w:t>Repository pattern implementation</w:t>
      </w:r>
    </w:p>
    <w:p/>
    <w:p>
      <w:r>
        <w:t>Resources:</w:t>
      </w:r>
    </w:p>
    <w:p>
      <w:pPr>
        <w:pStyle w:val="ListBullet"/>
      </w:pPr>
      <w:r>
        <w:t>Firebase for Flutter Codelab</w:t>
      </w:r>
    </w:p>
    <w:p>
      <w:pPr>
        <w:pStyle w:val="ListBullet"/>
      </w:pPr>
      <w:r>
        <w:t>Firestore Security Rules documentation</w:t>
      </w:r>
    </w:p>
    <w:p/>
    <w:p>
      <w:r>
        <w:t>__________________________________________________</w:t>
      </w:r>
    </w:p>
    <w:p/>
    <w:p>
      <w:pPr>
        <w:pStyle w:val="Heading4"/>
      </w:pPr>
      <w:r>
        <w:t>**ELISA ARYANI (Transactions &amp; Categories):**</w:t>
      </w:r>
    </w:p>
    <w:p>
      <w:r>
        <w:t>Must Learn:</w:t>
      </w:r>
    </w:p>
    <w:p>
      <w:pPr>
        <w:pStyle w:val="ListBullet"/>
      </w:pPr>
      <w:r>
        <w:t>Form validation di Flutter</w:t>
      </w:r>
    </w:p>
    <w:p>
      <w:pPr>
        <w:pStyle w:val="ListBullet"/>
      </w:pPr>
      <w:r>
        <w:t>DatePicker &amp; TimePicker widgets</w:t>
      </w:r>
    </w:p>
    <w:p>
      <w:pPr>
        <w:pStyle w:val="ListBullet"/>
      </w:pPr>
      <w:r>
        <w:t>ListView &amp; GridView optimization</w:t>
      </w:r>
    </w:p>
    <w:p>
      <w:pPr>
        <w:pStyle w:val="ListBullet"/>
      </w:pPr>
      <w:r>
        <w:t>Dismissible widget untuk swipe actions</w:t>
      </w:r>
    </w:p>
    <w:p/>
    <w:p>
      <w:r>
        <w:t>Resources:</w:t>
      </w:r>
    </w:p>
    <w:p>
      <w:pPr>
        <w:pStyle w:val="ListBullet"/>
      </w:pPr>
      <w:r>
        <w:t>Flutter Form Validation tutorial</w:t>
      </w:r>
    </w:p>
    <w:p>
      <w:pPr>
        <w:pStyle w:val="ListBullet"/>
      </w:pPr>
      <w:r>
        <w:t>Building Scrollable Lists in Flutter</w:t>
      </w:r>
    </w:p>
    <w:p/>
    <w:p>
      <w:r>
        <w:t>__________________________________________________</w:t>
      </w:r>
    </w:p>
    <w:p/>
    <w:p>
      <w:pPr>
        <w:pStyle w:val="Heading4"/>
      </w:pPr>
      <w:r>
        <w:t>**PUAN AKEYLA MAHARANI MUNANJI  (Analytics &amp; Visualization):**</w:t>
      </w:r>
    </w:p>
    <w:p>
      <w:r>
        <w:t>Must Learn:</w:t>
      </w:r>
    </w:p>
    <w:p>
      <w:pPr>
        <w:pStyle w:val="ListBullet"/>
      </w:pPr>
      <w:r>
        <w:t>FL Chart library (PieChart, LineChart, BarChart)</w:t>
      </w:r>
    </w:p>
    <w:p>
      <w:pPr>
        <w:pStyle w:val="ListBullet"/>
      </w:pPr>
      <w:r>
        <w:t>Data transformation untuk charts</w:t>
      </w:r>
    </w:p>
    <w:p>
      <w:pPr>
        <w:pStyle w:val="ListBullet"/>
      </w:pPr>
      <w:r>
        <w:t>PDF generation dengan pdf package</w:t>
      </w:r>
    </w:p>
    <w:p>
      <w:pPr>
        <w:pStyle w:val="ListBullet"/>
      </w:pPr>
      <w:r>
        <w:t>Date range filtering</w:t>
      </w:r>
    </w:p>
    <w:p/>
    <w:p>
      <w:r>
        <w:t>Resources:</w:t>
      </w:r>
    </w:p>
    <w:p>
      <w:pPr>
        <w:pStyle w:val="ListBullet"/>
      </w:pPr>
      <w:r>
        <w:t>FL Chart Documentation &amp; Examples</w:t>
      </w:r>
    </w:p>
    <w:p>
      <w:pPr>
        <w:pStyle w:val="ListBullet"/>
      </w:pPr>
      <w:r>
        <w:t>Flutter PDF Generation tutorial</w:t>
      </w:r>
    </w:p>
    <w:p/>
    <w:p>
      <w:r>
        <w:t>__________________________________________________</w:t>
      </w:r>
    </w:p>
    <w:p/>
    <w:p>
      <w:pPr>
        <w:pStyle w:val="Heading4"/>
      </w:pPr>
      <w:r>
        <w:t>**NABILA SALWA ALGHAIDA (Notifications &amp; Settings):**</w:t>
      </w:r>
    </w:p>
    <w:p>
      <w:r>
        <w:t>Must Learn:</w:t>
      </w:r>
    </w:p>
    <w:p>
      <w:pPr>
        <w:pStyle w:val="ListBullet"/>
      </w:pPr>
      <w:r>
        <w:t>flutter_local_notifications setup</w:t>
      </w:r>
    </w:p>
    <w:p>
      <w:pPr>
        <w:pStyle w:val="ListBullet"/>
      </w:pPr>
      <w:r>
        <w:t>Scheduled notifications</w:t>
      </w:r>
    </w:p>
    <w:p>
      <w:pPr>
        <w:pStyle w:val="ListBullet"/>
      </w:pPr>
      <w:r>
        <w:t>Theme switching (dark/light mode)</w:t>
      </w:r>
    </w:p>
    <w:p>
      <w:pPr>
        <w:pStyle w:val="ListBullet"/>
      </w:pPr>
      <w:r>
        <w:t>SharedPreferences untuk settings</w:t>
      </w:r>
    </w:p>
    <w:p/>
    <w:p>
      <w:r>
        <w:t>Resources:</w:t>
      </w:r>
    </w:p>
    <w:p>
      <w:pPr>
        <w:pStyle w:val="ListBullet"/>
      </w:pPr>
      <w:r>
        <w:t>Flutter Local Notifications guide</w:t>
      </w:r>
    </w:p>
    <w:p>
      <w:pPr>
        <w:pStyle w:val="ListBullet"/>
      </w:pPr>
      <w:r>
        <w:t>Theme Management in Flutter</w:t>
      </w:r>
    </w:p>
    <w:p/>
    <w:p>
      <w:r>
        <w:t>__________________________________________________</w:t>
      </w:r>
    </w:p>
    <w:p/>
    <w:p>
      <w:pPr>
        <w:pStyle w:val="Heading4"/>
      </w:pPr>
      <w:r>
        <w:t>**CINDY PUJI LESTARI (Profile &amp; Auth):**</w:t>
      </w:r>
    </w:p>
    <w:p>
      <w:r>
        <w:t>Must Learn:</w:t>
      </w:r>
    </w:p>
    <w:p>
      <w:pPr>
        <w:pStyle w:val="ListBullet"/>
      </w:pPr>
      <w:r>
        <w:t>Form validation advanced</w:t>
      </w:r>
    </w:p>
    <w:p>
      <w:pPr>
        <w:pStyle w:val="ListBullet"/>
      </w:pPr>
      <w:r>
        <w:t>Image picker &amp; upload</w:t>
      </w:r>
    </w:p>
    <w:p>
      <w:pPr>
        <w:pStyle w:val="ListBullet"/>
      </w:pPr>
      <w:r>
        <w:t>Firebase Auth error handling</w:t>
      </w:r>
    </w:p>
    <w:p>
      <w:pPr>
        <w:pStyle w:val="ListBullet"/>
      </w:pPr>
      <w:r>
        <w:t>Email/password authentication flow</w:t>
      </w:r>
    </w:p>
    <w:p/>
    <w:p>
      <w:r>
        <w:t>Resources:</w:t>
      </w:r>
    </w:p>
    <w:p>
      <w:pPr>
        <w:pStyle w:val="ListBullet"/>
      </w:pPr>
      <w:r>
        <w:t>Firebase Auth Flutter Documentation</w:t>
      </w:r>
    </w:p>
    <w:p>
      <w:pPr>
        <w:pStyle w:val="ListBullet"/>
      </w:pPr>
      <w:r>
        <w:t>Image Picker Flutter Package</w:t>
      </w:r>
    </w:p>
    <w:p/>
    <w:p>
      <w:r>
        <w:t>__________________________________________________</w:t>
      </w:r>
    </w:p>
    <w:p/>
    <w:p>
      <w:pPr>
        <w:pStyle w:val="Heading3"/>
      </w:pPr>
      <w:r>
        <w:t>**📋 Cheat Sheets**</w:t>
      </w:r>
    </w:p>
    <w:p/>
    <w:p>
      <w:pPr>
        <w:pStyle w:val="Heading4"/>
      </w:pPr>
      <w:r>
        <w:t>**Git Cheat Sheet:**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Status &amp; Info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status                    # Check status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log --oneline            # View commit history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branch                   # List branches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Branching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checkout main            # Switch to main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pull origin main         # Update main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checkout -b feature/xyz  # Create &amp; switch to new branch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Committing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add .                    # Stage all changes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commit -m "message"      # Commit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push origin branch-name  # Push to remote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Syncing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fetch origin             # Fetch updates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merge origin/main        # Merge main into current branch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rebase origin/main       # Rebase current branch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# Undo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reset HEAD~1             # Undo last commit (keep changes)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checkout -- file.dart    # Discard changes in file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stash                    # Stash changes temporarily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git stash pop                # Restore stashed changes</w:t>
      </w:r>
    </w:p>
    <w:p/>
    <w:p>
      <w:pPr>
        <w:pStyle w:val="Heading4"/>
      </w:pPr>
      <w:r>
        <w:t>**Flutter Widget Cheat Sheet:**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Layout Widgets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Container(), Padding(), Center(), Align()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Row(), Column(), Stack(), Positioned()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SizedBox(), Expanded(), Flexible()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Scrollable Widgets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ListView(), GridView(), SingleChildScrollView()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CustomScrollView(), SliverList()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Input Widgets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TextField(), TextFormField(), Checkbox()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Radio(), Switch(), Slider(), DropdownButton()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Button Widgets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ElevatedButton(), TextButton(), IconButton()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FloatingActionButton()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Display Widgets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Text(), Image(), Icon(), CircleAvatar()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Card(), ListTile(), Chip(), Divider()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// Navigation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Navigator.push(), Navigator.pop()</w:t>
      </w:r>
    </w:p>
    <w:p>
      <w:pPr>
        <w:pStyle w:val="NoSpacing"/>
        <w:ind w:left="720"/>
      </w:pPr>
      <w:r>
        <w:rPr>
          <w:rFonts w:ascii="Consolas" w:hAnsi="Consolas"/>
          <w:color w:val="333333"/>
          <w:sz w:val="18"/>
        </w:rPr>
        <w:t>GoRouter.go(), GoRouter.push()</w:t>
      </w:r>
    </w:p>
    <w:p/>
    <w:p>
      <w:r>
        <w:t>__________________________________________________</w:t>
      </w:r>
    </w:p>
    <w:p/>
    <w:p>
      <w:pPr>
        <w:pStyle w:val="Heading3"/>
      </w:pPr>
      <w:r>
        <w:t>**🎯 Pro Tips**</w:t>
      </w:r>
    </w:p>
    <w:p/>
    <w:p>
      <w:pPr>
        <w:pStyle w:val="ListNumber"/>
      </w:pPr>
      <w:r>
        <w:t>**Selalu cek dokumentasi package di pub.dev sebelum pakai**</w:t>
      </w:r>
    </w:p>
    <w:p>
      <w:pPr>
        <w:pStyle w:val="ListNumber"/>
      </w:pPr>
      <w:r>
        <w:t>**Gunakan const untuk widget yang tidak berubah (performance!)**</w:t>
      </w:r>
    </w:p>
    <w:p>
      <w:pPr>
        <w:pStyle w:val="ListNumber"/>
      </w:pPr>
      <w:r>
        <w:t>**Extract widget jika sudah terlalu kompleks (&gt; 100 baris)**</w:t>
      </w:r>
    </w:p>
    <w:p>
      <w:pPr>
        <w:pStyle w:val="ListNumber"/>
      </w:pPr>
      <w:r>
        <w:t>**Gunakan Theme.of(context) untuk akses theme colors**</w:t>
      </w:r>
    </w:p>
    <w:p>
      <w:pPr>
        <w:pStyle w:val="ListNumber"/>
      </w:pPr>
      <w:r>
        <w:t>**Hot reload untuk UI changes, hot restart untuk logic changes**</w:t>
      </w:r>
    </w:p>
    <w:p>
      <w:pPr>
        <w:pStyle w:val="ListNumber"/>
      </w:pPr>
      <w:r>
        <w:t>**Gunakan DevTools untuk debugging performance issues**</w:t>
      </w:r>
    </w:p>
    <w:p>
      <w:pPr>
        <w:pStyle w:val="ListNumber"/>
      </w:pPr>
      <w:r>
        <w:t>**Test di real device, bukan hanya emulator**</w:t>
      </w:r>
    </w:p>
    <w:p>
      <w:pPr>
        <w:pStyle w:val="ListNumber"/>
      </w:pPr>
      <w:r>
        <w:t>**Commit code setiap hari, minimal 1 commit**</w:t>
      </w:r>
    </w:p>
    <w:p/>
    <w:p>
      <w:r>
        <w:t>__________________________________________________</w:t>
      </w:r>
    </w:p>
    <w:p/>
    <w:p>
      <w:pPr>
        <w:pStyle w:val="Heading2"/>
      </w:pPr>
      <w:r>
        <w:t>⚠️ Important Notes</w:t>
      </w:r>
    </w:p>
    <w:p/>
    <w:p>
      <w:pPr>
        <w:pStyle w:val="ListNumber"/>
      </w:pPr>
      <w:r>
        <w:t>**Jangan langsung push ke branch main** - Selalu buat Pull Request</w:t>
      </w:r>
    </w:p>
    <w:p>
      <w:pPr>
        <w:pStyle w:val="ListNumber"/>
      </w:pPr>
      <w:r>
        <w:t>**Backup kode secara berkala** - Commit minimal 1x sehari</w:t>
      </w:r>
    </w:p>
    <w:p>
      <w:pPr>
        <w:pStyle w:val="ListNumber"/>
      </w:pPr>
      <w:r>
        <w:t>**Komunikasikan blocker segera** - Jangan menunggu sampai terlambat</w:t>
      </w:r>
    </w:p>
    <w:p>
      <w:pPr>
        <w:pStyle w:val="ListNumber"/>
      </w:pPr>
      <w:r>
        <w:t>**Code review itu penting** - Belajar dari code orang lain</w:t>
      </w:r>
    </w:p>
    <w:p>
      <w:pPr>
        <w:pStyle w:val="ListNumber"/>
      </w:pPr>
      <w:r>
        <w:t>**Testing itu wajib** - Jangan skip testing phase</w:t>
      </w:r>
    </w:p>
    <w:p/>
    <w:p>
      <w:r>
        <w:t>__________________________________________________</w:t>
      </w:r>
    </w:p>
    <w:p/>
    <w:p>
      <w:pPr>
        <w:pStyle w:val="Heading2"/>
      </w:pPr>
      <w:r>
        <w:t>🏆 Bonus Tasks (Optional)</w:t>
      </w:r>
    </w:p>
    <w:p/>
    <w:p>
      <w:r>
        <w:t>Jika ada waktu lebih, bisa dikerjakan:</w:t>
      </w:r>
    </w:p>
    <w:p>
      <w:pPr>
        <w:pStyle w:val="ListBullet"/>
      </w:pPr>
      <w:r>
        <w:t>Implementasi biometric authentication (fingerprint/face ID)</w:t>
      </w:r>
    </w:p>
    <w:p>
      <w:pPr>
        <w:pStyle w:val="ListBullet"/>
      </w:pPr>
      <w:r>
        <w:t>Multi-currency support</w:t>
      </w:r>
    </w:p>
    <w:p>
      <w:pPr>
        <w:pStyle w:val="ListBullet"/>
      </w:pPr>
      <w:r>
        <w:t>Sync data antar device</w:t>
      </w:r>
    </w:p>
    <w:p>
      <w:pPr>
        <w:pStyle w:val="ListBullet"/>
      </w:pPr>
      <w:r>
        <w:t>Widget untuk home screen Android</w:t>
      </w:r>
    </w:p>
    <w:p>
      <w:pPr>
        <w:pStyle w:val="ListBullet"/>
      </w:pPr>
      <w:r>
        <w:t>Apple Watch / Wear OS companion app</w:t>
      </w:r>
    </w:p>
    <w:p>
      <w:pPr>
        <w:pStyle w:val="ListBullet"/>
      </w:pPr>
      <w:r>
        <w:t>Localization (multi-bahasa: ID, EN)</w:t>
      </w:r>
    </w:p>
    <w:p>
      <w:pPr>
        <w:pStyle w:val="ListBullet"/>
      </w:pPr>
      <w:r>
        <w:t>Social sharing untuk laporan keuangan</w:t>
      </w:r>
    </w:p>
    <w:p/>
    <w:p>
      <w:r>
        <w:t>__________________________________________________</w:t>
      </w:r>
    </w:p>
    <w:p/>
    <w:p>
      <w:pPr>
        <w:pStyle w:val="Heading2"/>
      </w:pPr>
      <w:r>
        <w:t>📝 Progress Tracking</w:t>
      </w:r>
    </w:p>
    <w:p/>
    <w:p>
      <w:r>
        <w:t>Gunakan GitHub Projects atau Trello untuk tracking:</w:t>
      </w:r>
    </w:p>
    <w:p>
      <w:pPr>
        <w:pStyle w:val="ListBullet"/>
      </w:pPr>
      <w:r>
        <w:t>**Backlog:** Task yang belum dimulai</w:t>
      </w:r>
    </w:p>
    <w:p>
      <w:pPr>
        <w:pStyle w:val="ListBullet"/>
      </w:pPr>
      <w:r>
        <w:t>**In Progress:** Sedang dikerjakan</w:t>
      </w:r>
    </w:p>
    <w:p>
      <w:pPr>
        <w:pStyle w:val="ListBullet"/>
      </w:pPr>
      <w:r>
        <w:t>**Review:** Menunggu code review</w:t>
      </w:r>
    </w:p>
    <w:p>
      <w:pPr>
        <w:pStyle w:val="ListBullet"/>
      </w:pPr>
      <w:r>
        <w:t>**Done:** Sudah selesai dan merged</w:t>
      </w:r>
    </w:p>
    <w:p/>
    <w:p>
      <w:r/>
      <w:r>
        <w:rPr>
          <w:b/>
        </w:rPr>
        <w:t>Link Progress Board:</w:t>
      </w:r>
      <w:r>
        <w:t xml:space="preserve"> [Akan diisi setelah dibuat]</w:t>
      </w:r>
    </w:p>
    <w:p/>
    <w:p>
      <w:r>
        <w:t>__________________________________________________</w:t>
      </w:r>
    </w:p>
    <w:p/>
    <w:p>
      <w:pPr>
        <w:pStyle w:val="Heading2"/>
      </w:pPr>
      <w:r>
        <w:t>📧 Contact Person</w:t>
      </w:r>
    </w:p>
    <w:p/>
    <w:p>
      <w:r/>
      <w:r>
        <w:rPr>
          <w:b/>
        </w:rPr>
        <w:t>Project Leader:</w:t>
      </w:r>
      <w:r>
        <w:t xml:space="preserve"> [Nama M SULTHON ALFARIZKY]</w:t>
      </w:r>
    </w:p>
    <w:p>
      <w:pPr>
        <w:pStyle w:val="ListBullet"/>
      </w:pPr>
      <w:r>
        <w:t>Email: [email]</w:t>
      </w:r>
    </w:p>
    <w:p>
      <w:pPr>
        <w:pStyle w:val="ListBullet"/>
      </w:pPr>
      <w:r>
        <w:t>Phone: [nomor]</w:t>
      </w:r>
    </w:p>
    <w:p/>
    <w:p>
      <w:r/>
      <w:r>
        <w:rPr>
          <w:b/>
        </w:rPr>
        <w:t>Bantuan Teknis:</w:t>
      </w:r>
      <w:r>
        <w:t xml:space="preserve"> Semua anggota tim saling membantu!</w:t>
      </w:r>
    </w:p>
    <w:p/>
    <w:p>
      <w:r>
        <w:t>__________________________________________________</w:t>
      </w:r>
    </w:p>
    <w:p/>
    <w:p>
      <w:r>
        <w:rPr>
          <w:b/>
          <w:sz w:val="24"/>
        </w:rPr>
        <w:t>Good luck team! Mari kita buat aplikasi DanaKu menjadi aplikasi manajemen keuangan terbaik! 💪🚀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